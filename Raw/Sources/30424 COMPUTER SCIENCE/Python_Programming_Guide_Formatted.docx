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0EAE" w14:textId="77777777" w:rsidR="001D5F2C" w:rsidRDefault="00000000">
      <w:pPr>
        <w:pStyle w:val="Title"/>
      </w:pPr>
      <w:r>
        <w:t>Introduction to Python Programming for Business Analytics</w:t>
      </w:r>
    </w:p>
    <w:p w14:paraId="1F8012F0" w14:textId="77777777" w:rsidR="001D5F2C" w:rsidRDefault="00000000">
      <w:r>
        <w:t>Lecture 9: Python Programming</w:t>
      </w:r>
      <w:r>
        <w:br/>
        <w:t>RWTH Aachen University</w:t>
      </w:r>
      <w:r>
        <w:br/>
        <w:t>Contact: ipba@dpo.rwth-aachen.de</w:t>
      </w:r>
    </w:p>
    <w:p w14:paraId="76636189" w14:textId="77777777" w:rsidR="001D5F2C" w:rsidRDefault="00000000">
      <w:pPr>
        <w:pStyle w:val="Heading1"/>
      </w:pPr>
      <w:r>
        <w:t>Lecture 9: Python Programming</w:t>
      </w:r>
    </w:p>
    <w:p w14:paraId="5DA1BC34" w14:textId="77777777" w:rsidR="001D5F2C" w:rsidRDefault="00000000">
      <w:pPr>
        <w:pStyle w:val="Heading2"/>
      </w:pPr>
      <w:r>
        <w:t>Outline</w:t>
      </w:r>
    </w:p>
    <w:p w14:paraId="20BE0569" w14:textId="77777777" w:rsidR="001D5F2C" w:rsidRDefault="00000000">
      <w:pPr>
        <w:pStyle w:val="ListBullet"/>
      </w:pPr>
      <w:r>
        <w:t>• Fundamentals</w:t>
      </w:r>
    </w:p>
    <w:p w14:paraId="34E263EA" w14:textId="77777777" w:rsidR="001D5F2C" w:rsidRDefault="00000000">
      <w:pPr>
        <w:pStyle w:val="ListBullet"/>
      </w:pPr>
      <w:r>
        <w:t>• The Python Programming Language.</w:t>
      </w:r>
    </w:p>
    <w:p w14:paraId="6C1FC885" w14:textId="77777777" w:rsidR="001D5F2C" w:rsidRDefault="00000000">
      <w:pPr>
        <w:pStyle w:val="ListBullet"/>
      </w:pPr>
      <w:r>
        <w:t>• The Python Interpreter.</w:t>
      </w:r>
    </w:p>
    <w:p w14:paraId="1A5C7F38" w14:textId="77777777" w:rsidR="001D5F2C" w:rsidRDefault="00000000">
      <w:pPr>
        <w:pStyle w:val="ListBullet"/>
      </w:pPr>
      <w:r>
        <w:t>• Python as a Calculator: Math Operations.</w:t>
      </w:r>
    </w:p>
    <w:p w14:paraId="69894635" w14:textId="77777777" w:rsidR="001D5F2C" w:rsidRDefault="00000000">
      <w:pPr>
        <w:pStyle w:val="ListBullet"/>
      </w:pPr>
      <w:r>
        <w:t>• Assignment and Reassignment Statements.</w:t>
      </w:r>
    </w:p>
    <w:p w14:paraId="5257484D" w14:textId="77777777" w:rsidR="001D5F2C" w:rsidRDefault="00000000">
      <w:pPr>
        <w:pStyle w:val="ListBullet"/>
      </w:pPr>
      <w:r>
        <w:t>• Elementary Functions</w:t>
      </w:r>
    </w:p>
    <w:p w14:paraId="797DA522" w14:textId="77777777" w:rsidR="001D5F2C" w:rsidRDefault="00000000">
      <w:pPr>
        <w:pStyle w:val="ListBullet"/>
      </w:pPr>
      <w:r>
        <w:t>• Elementary Data Types</w:t>
      </w:r>
    </w:p>
    <w:p w14:paraId="64351085" w14:textId="77777777" w:rsidR="001D5F2C" w:rsidRDefault="00000000">
      <w:pPr>
        <w:pStyle w:val="ListBullet"/>
      </w:pPr>
      <w:r>
        <w:t>• Integers and Floating-point Numbers.</w:t>
      </w:r>
    </w:p>
    <w:p w14:paraId="62C7B23B" w14:textId="77777777" w:rsidR="001D5F2C" w:rsidRDefault="00000000">
      <w:pPr>
        <w:pStyle w:val="ListBullet"/>
      </w:pPr>
      <w:r>
        <w:t>• Boolean values.</w:t>
      </w:r>
    </w:p>
    <w:p w14:paraId="220D5B33" w14:textId="77777777" w:rsidR="001D5F2C" w:rsidRDefault="00000000">
      <w:pPr>
        <w:pStyle w:val="ListBullet"/>
      </w:pPr>
      <w:r>
        <w:t>• Control Flow.</w:t>
      </w:r>
    </w:p>
    <w:p w14:paraId="75707E3A" w14:textId="77777777" w:rsidR="001D5F2C" w:rsidRDefault="00000000">
      <w:pPr>
        <w:pStyle w:val="ListBullet"/>
      </w:pPr>
      <w:r>
        <w:t>• The while-loop.</w:t>
      </w:r>
    </w:p>
    <w:p w14:paraId="77A77AF1" w14:textId="77777777" w:rsidR="001D5F2C" w:rsidRDefault="00000000">
      <w:pPr>
        <w:pStyle w:val="ListBullet"/>
      </w:pPr>
      <w:r>
        <w:t>• Conditional Execution.</w:t>
      </w:r>
    </w:p>
    <w:p w14:paraId="6F2463C3" w14:textId="77777777" w:rsidR="001D5F2C" w:rsidRDefault="00000000">
      <w:pPr>
        <w:pStyle w:val="ListBullet"/>
      </w:pPr>
      <w:r>
        <w:t>• The for-loop.</w:t>
      </w:r>
    </w:p>
    <w:p w14:paraId="6214258D" w14:textId="77777777" w:rsidR="001D5F2C" w:rsidRDefault="00000000">
      <w:pPr>
        <w:pStyle w:val="ListBullet"/>
      </w:pPr>
      <w:r>
        <w:t>• Strings.</w:t>
      </w:r>
    </w:p>
    <w:p w14:paraId="39F179D9" w14:textId="77777777" w:rsidR="001D5F2C" w:rsidRDefault="00000000">
      <w:pPr>
        <w:pStyle w:val="ListBullet"/>
      </w:pPr>
      <w:r>
        <w:t>• Lists.</w:t>
      </w:r>
    </w:p>
    <w:p w14:paraId="7FDC5BAF" w14:textId="77777777" w:rsidR="001D5F2C" w:rsidRDefault="00000000">
      <w:pPr>
        <w:pStyle w:val="ListBullet"/>
      </w:pPr>
      <w:r>
        <w:t>• Dictionaries.</w:t>
      </w:r>
    </w:p>
    <w:p w14:paraId="43B65152" w14:textId="77777777" w:rsidR="001D5F2C" w:rsidRDefault="00000000">
      <w:pPr>
        <w:pStyle w:val="ListBullet"/>
      </w:pPr>
      <w:r>
        <w:t>• Functions.</w:t>
      </w:r>
    </w:p>
    <w:p w14:paraId="445A7D4C" w14:textId="77777777" w:rsidR="001D5F2C" w:rsidRDefault="00000000">
      <w:pPr>
        <w:pStyle w:val="ListBullet"/>
      </w:pPr>
      <w:r>
        <w:t>• The Standard Form.</w:t>
      </w:r>
    </w:p>
    <w:p w14:paraId="5E85A386" w14:textId="77777777" w:rsidR="001D5F2C" w:rsidRDefault="00000000">
      <w:pPr>
        <w:pStyle w:val="ListBullet"/>
      </w:pPr>
      <w:r>
        <w:t>• Function Call and the Flow of Execution.</w:t>
      </w:r>
    </w:p>
    <w:p w14:paraId="47DF407E" w14:textId="77777777" w:rsidR="001D5F2C" w:rsidRDefault="00000000">
      <w:pPr>
        <w:pStyle w:val="ListBullet"/>
      </w:pPr>
      <w:r>
        <w:t>• Parameterized and Nullary Functions.</w:t>
      </w:r>
    </w:p>
    <w:p w14:paraId="5ABA026E" w14:textId="77777777" w:rsidR="001D5F2C" w:rsidRDefault="00000000">
      <w:pPr>
        <w:pStyle w:val="ListBullet"/>
      </w:pPr>
      <w:r>
        <w:t>• Fruitful and Void Functions.</w:t>
      </w:r>
    </w:p>
    <w:p w14:paraId="2CFC1BF1" w14:textId="77777777" w:rsidR="001D5F2C" w:rsidRDefault="00000000">
      <w:pPr>
        <w:pStyle w:val="ListBullet"/>
      </w:pPr>
      <w:r>
        <w:t>• Tuples.</w:t>
      </w:r>
    </w:p>
    <w:p w14:paraId="5EC8A831" w14:textId="77777777" w:rsidR="001D5F2C" w:rsidRDefault="00000000">
      <w:pPr>
        <w:pStyle w:val="ListBullet"/>
      </w:pPr>
      <w:r>
        <w:t>• Important Characeristics of Functions.</w:t>
      </w:r>
    </w:p>
    <w:p w14:paraId="52E9501E" w14:textId="77777777" w:rsidR="001D5F2C" w:rsidRDefault="00000000">
      <w:pPr>
        <w:pStyle w:val="ListBullet"/>
      </w:pPr>
      <w:r>
        <w:t>• Recursion.</w:t>
      </w:r>
    </w:p>
    <w:p w14:paraId="5BB37373" w14:textId="77777777" w:rsidR="001D5F2C" w:rsidRDefault="00000000">
      <w:r>
        <w:br/>
      </w:r>
    </w:p>
    <w:p w14:paraId="0E60F9D7" w14:textId="77777777" w:rsidR="001D5F2C" w:rsidRDefault="00000000">
      <w:pPr>
        <w:pStyle w:val="Heading2"/>
      </w:pPr>
      <w:r>
        <w:t>The Python Programming Language</w:t>
      </w:r>
    </w:p>
    <w:p w14:paraId="395D78A2" w14:textId="77777777" w:rsidR="001D5F2C" w:rsidRDefault="00000000">
      <w:r>
        <w:t>Python is a **high-level** programming language characterized by its **maturity** and **rich libraries** for scientific calculus and data science applications.</w:t>
      </w:r>
    </w:p>
    <w:p w14:paraId="51E9BC49" w14:textId="77777777" w:rsidR="001D5F2C" w:rsidRDefault="00000000">
      <w:pPr>
        <w:pStyle w:val="ListBullet"/>
      </w:pPr>
      <w:r>
        <w:t>• The first step to writing Python code is to download the language.</w:t>
      </w:r>
    </w:p>
    <w:p w14:paraId="0EE929C5" w14:textId="77777777" w:rsidR="001D5F2C" w:rsidRDefault="00000000">
      <w:pPr>
        <w:pStyle w:val="ListBullet"/>
      </w:pPr>
      <w:r>
        <w:t>• To download the language go to: https://www.python.org/downloads/.</w:t>
      </w:r>
    </w:p>
    <w:p w14:paraId="21F4179A" w14:textId="77777777" w:rsidR="001D5F2C" w:rsidRDefault="00000000">
      <w:pPr>
        <w:pStyle w:val="ListBullet"/>
      </w:pPr>
      <w:r>
        <w:t>• Please refer to the installation guide on the course website for a step-by-step guide on how to install Python.</w:t>
      </w:r>
    </w:p>
    <w:p w14:paraId="2C3A28CB" w14:textId="77777777" w:rsidR="001D5F2C" w:rsidRDefault="00000000">
      <w:r>
        <w:t>-------</w:t>
      </w:r>
    </w:p>
    <w:p w14:paraId="4E3BAFEA" w14:textId="77777777" w:rsidR="001D5F2C" w:rsidRDefault="00000000">
      <w:pPr>
        <w:pStyle w:val="Heading2"/>
      </w:pPr>
      <w:r>
        <w:t>The Python Interpreter</w:t>
      </w:r>
    </w:p>
    <w:p w14:paraId="62D87860" w14:textId="77777777" w:rsidR="001D5F2C" w:rsidRDefault="00000000">
      <w:r>
        <w:t>Similarly to the Julia REPL, Python has a so-called *Python interpreter* that reads and executes Python code.</w:t>
      </w:r>
    </w:p>
    <w:p w14:paraId="258EE8F2" w14:textId="77777777" w:rsidR="001D5F2C" w:rsidRDefault="00000000">
      <w:r>
        <w:t>To open the *Python interpreter* in:</w:t>
      </w:r>
    </w:p>
    <w:p w14:paraId="768B5F3B" w14:textId="77777777" w:rsidR="001D5F2C" w:rsidRDefault="00000000">
      <w:pPr>
        <w:pStyle w:val="ListBullet"/>
      </w:pPr>
      <w:r>
        <w:t>• **Windows:**</w:t>
      </w:r>
    </w:p>
    <w:p w14:paraId="5BD15A09" w14:textId="77777777" w:rsidR="001D5F2C" w:rsidRDefault="00000000">
      <w:pPr>
        <w:pStyle w:val="ListBullet"/>
      </w:pPr>
      <w:r>
        <w:t>• Press the Windows key.</w:t>
      </w:r>
    </w:p>
    <w:p w14:paraId="0977F200" w14:textId="77777777" w:rsidR="001D5F2C" w:rsidRDefault="00000000">
      <w:pPr>
        <w:pStyle w:val="ListBullet"/>
      </w:pPr>
      <w:r>
        <w:t>• Type `python` and hit the return key `↵`.</w:t>
      </w:r>
    </w:p>
    <w:p w14:paraId="598B9E99" w14:textId="77777777" w:rsidR="001D5F2C" w:rsidRDefault="00000000">
      <w:pPr>
        <w:pStyle w:val="ListBullet"/>
      </w:pPr>
      <w:r>
        <w:t>• **MacOS:**</w:t>
      </w:r>
    </w:p>
    <w:p w14:paraId="5C50410D" w14:textId="77777777" w:rsidR="001D5F2C" w:rsidRDefault="00000000">
      <w:pPr>
        <w:pStyle w:val="ListBullet"/>
      </w:pPr>
      <w:r>
        <w:t>• Go to the Launchpad, and open a new Terminal.</w:t>
      </w:r>
    </w:p>
    <w:p w14:paraId="0DDC7807" w14:textId="77777777" w:rsidR="001D5F2C" w:rsidRDefault="00000000">
      <w:pPr>
        <w:pStyle w:val="ListBullet"/>
      </w:pPr>
      <w:r>
        <w:t>• Type `python3` and hit the return key `↵`.</w:t>
      </w:r>
    </w:p>
    <w:p w14:paraId="275893D6" w14:textId="77777777" w:rsidR="001D5F2C" w:rsidRDefault="00000000">
      <w:r>
        <w:t>Note that the first few lines might be different for you, depending on your operating system.</w:t>
      </w:r>
    </w:p>
    <w:p w14:paraId="62A22964" w14:textId="77777777" w:rsidR="003D08CA" w:rsidRDefault="003D08CA">
      <w:pPr>
        <w:pStyle w:val="Heading2"/>
      </w:pPr>
    </w:p>
    <w:p w14:paraId="1901CB7B" w14:textId="0BEEC903" w:rsidR="001D5F2C" w:rsidRDefault="00000000">
      <w:pPr>
        <w:pStyle w:val="Heading2"/>
      </w:pPr>
      <w:r>
        <w:t>Python as a Calculator: Basic Maths Operations</w:t>
      </w:r>
    </w:p>
    <w:p w14:paraId="74E7E042" w14:textId="77777777" w:rsidR="001D5F2C" w:rsidRDefault="00000000">
      <w:r>
        <w:t>We can use Python to perform addition (`+`), subtraction (`-`), multiplication (`*`) and division (`/`). (Note that, similarly to Julia, we can add comments using the `#` symbol.)</w:t>
      </w:r>
    </w:p>
    <w:p w14:paraId="7E93351D" w14:textId="77777777" w:rsidR="001D5F2C" w:rsidRDefault="00000000">
      <w:r>
        <w:rPr>
          <w:rFonts w:ascii="Courier New" w:hAnsi="Courier New"/>
          <w:sz w:val="20"/>
        </w:rPr>
        <w:t>#addition</w:t>
      </w:r>
      <w:r>
        <w:rPr>
          <w:rFonts w:ascii="Courier New" w:hAnsi="Courier New"/>
          <w:sz w:val="20"/>
        </w:rPr>
        <w:br/>
        <w:t>40+2</w:t>
      </w:r>
    </w:p>
    <w:p w14:paraId="7069A486" w14:textId="77777777" w:rsidR="001D5F2C" w:rsidRDefault="00000000">
      <w:r>
        <w:rPr>
          <w:rFonts w:ascii="Courier New" w:hAnsi="Courier New"/>
          <w:sz w:val="20"/>
        </w:rPr>
        <w:t>#subtraction</w:t>
      </w:r>
      <w:r>
        <w:rPr>
          <w:rFonts w:ascii="Courier New" w:hAnsi="Courier New"/>
          <w:sz w:val="20"/>
        </w:rPr>
        <w:br/>
        <w:t>43-1</w:t>
      </w:r>
    </w:p>
    <w:p w14:paraId="1FD9A6C9" w14:textId="77777777" w:rsidR="001D5F2C" w:rsidRDefault="00000000">
      <w:r>
        <w:rPr>
          <w:rFonts w:ascii="Courier New" w:hAnsi="Courier New"/>
          <w:sz w:val="20"/>
        </w:rPr>
        <w:t>#multiplication</w:t>
      </w:r>
      <w:r>
        <w:rPr>
          <w:rFonts w:ascii="Courier New" w:hAnsi="Courier New"/>
          <w:sz w:val="20"/>
        </w:rPr>
        <w:br/>
        <w:t>6*7</w:t>
      </w:r>
    </w:p>
    <w:p w14:paraId="7BE03B77" w14:textId="77777777" w:rsidR="001D5F2C" w:rsidRDefault="00000000">
      <w:r>
        <w:rPr>
          <w:rFonts w:ascii="Courier New" w:hAnsi="Courier New"/>
          <w:sz w:val="20"/>
        </w:rPr>
        <w:t xml:space="preserve">#division </w:t>
      </w:r>
      <w:r>
        <w:rPr>
          <w:rFonts w:ascii="Courier New" w:hAnsi="Courier New"/>
          <w:sz w:val="20"/>
        </w:rPr>
        <w:br/>
        <w:t>84/2</w:t>
      </w:r>
    </w:p>
    <w:p w14:paraId="64564B40" w14:textId="77777777" w:rsidR="001D5F2C" w:rsidRDefault="00000000">
      <w:r>
        <w:t>Differently from Julia, the exponentiation operator is `**` in Python.</w:t>
      </w:r>
    </w:p>
    <w:p w14:paraId="5D91BC60" w14:textId="644F71CD" w:rsidR="001D5F2C" w:rsidRDefault="00000000">
      <w:r>
        <w:t>Example: Evaluate the following mathematical expression 15000 (1 + 0.04)^5.</w:t>
      </w:r>
    </w:p>
    <w:p w14:paraId="3AF49ED2" w14:textId="77777777" w:rsidR="001D5F2C" w:rsidRDefault="00000000">
      <w:r>
        <w:rPr>
          <w:rFonts w:ascii="Courier New" w:hAnsi="Courier New"/>
          <w:sz w:val="20"/>
        </w:rPr>
        <w:t>15000*(1+0.04)**5</w:t>
      </w:r>
    </w:p>
    <w:p w14:paraId="557DA000" w14:textId="77777777" w:rsidR="001D5F2C" w:rsidRDefault="00000000">
      <w:r>
        <w:t>The following tables show a summary of different arithmetic operations.</w:t>
      </w:r>
    </w:p>
    <w:p w14:paraId="62B1BAF4" w14:textId="01258978" w:rsidR="001D5F2C" w:rsidRDefault="00000000">
      <w:r>
        <w:t xml:space="preserve">|x + y </w:t>
      </w:r>
      <w:r w:rsidR="00570B14">
        <w:t xml:space="preserve">- </w:t>
      </w:r>
      <w:r>
        <w:t xml:space="preserve">binary plus </w:t>
      </w:r>
      <w:r w:rsidR="00570B14">
        <w:t xml:space="preserve">- </w:t>
      </w:r>
      <w:r>
        <w:t>performs addition</w:t>
      </w:r>
      <w:r w:rsidR="00570B14">
        <w:t xml:space="preserve"> - </w:t>
      </w:r>
      <w:r>
        <w:t>40 + 2 = 42 |</w:t>
      </w:r>
    </w:p>
    <w:p w14:paraId="575E03D2" w14:textId="261465AC" w:rsidR="001D5F2C" w:rsidRDefault="00000000">
      <w:r>
        <w:t xml:space="preserve">|x - y </w:t>
      </w:r>
      <w:r w:rsidR="00570B14">
        <w:t xml:space="preserve">- </w:t>
      </w:r>
      <w:r>
        <w:t>binary minus</w:t>
      </w:r>
      <w:r w:rsidR="00570B14">
        <w:t xml:space="preserve"> - </w:t>
      </w:r>
      <w:r>
        <w:t xml:space="preserve">performs subtraction </w:t>
      </w:r>
      <w:r w:rsidR="00570B14">
        <w:t xml:space="preserve">- </w:t>
      </w:r>
      <w:r>
        <w:t>43 - 1 = 42 |</w:t>
      </w:r>
    </w:p>
    <w:p w14:paraId="4CC57FAE" w14:textId="06EC59DF" w:rsidR="001D5F2C" w:rsidRDefault="00000000">
      <w:r>
        <w:t xml:space="preserve">|x * y </w:t>
      </w:r>
      <w:r w:rsidR="00570B14">
        <w:t xml:space="preserve">- </w:t>
      </w:r>
      <w:r>
        <w:t xml:space="preserve">times </w:t>
      </w:r>
      <w:r w:rsidR="00570B14">
        <w:t xml:space="preserve">- </w:t>
      </w:r>
      <w:r>
        <w:t xml:space="preserve">performs multiplication </w:t>
      </w:r>
      <w:r w:rsidR="00570B14">
        <w:t xml:space="preserve">- </w:t>
      </w:r>
      <w:r>
        <w:t>6 * 7 = 42</w:t>
      </w:r>
      <w:r w:rsidR="00570B14">
        <w:t xml:space="preserve"> </w:t>
      </w:r>
      <w:r>
        <w:t>|</w:t>
      </w:r>
    </w:p>
    <w:p w14:paraId="4FC021BB" w14:textId="07A270E9" w:rsidR="001D5F2C" w:rsidRDefault="00000000">
      <w:r>
        <w:t xml:space="preserve">|x / y </w:t>
      </w:r>
      <w:r w:rsidR="00570B14">
        <w:t xml:space="preserve">- </w:t>
      </w:r>
      <w:r>
        <w:t xml:space="preserve">divide </w:t>
      </w:r>
      <w:r w:rsidR="00570B14">
        <w:t xml:space="preserve">- </w:t>
      </w:r>
      <w:r>
        <w:t xml:space="preserve">performs division </w:t>
      </w:r>
      <w:r w:rsidR="00570B14">
        <w:t xml:space="preserve">- </w:t>
      </w:r>
      <w:r>
        <w:t>84 / 2 = 42</w:t>
      </w:r>
      <w:r w:rsidR="00570B14">
        <w:t>.0</w:t>
      </w:r>
      <w:r>
        <w:t xml:space="preserve"> |</w:t>
      </w:r>
    </w:p>
    <w:p w14:paraId="18DAF5E0" w14:textId="5E57FEB8" w:rsidR="001D5F2C" w:rsidRDefault="00000000">
      <w:r>
        <w:t xml:space="preserve">|x // y </w:t>
      </w:r>
      <w:r w:rsidR="00570B14">
        <w:t xml:space="preserve">- </w:t>
      </w:r>
      <w:r>
        <w:t>floor divide</w:t>
      </w:r>
      <w:r w:rsidR="00570B14">
        <w:t xml:space="preserve"> - </w:t>
      </w:r>
      <w:r>
        <w:t xml:space="preserve">$ x / y $, truncated to an integer </w:t>
      </w:r>
      <w:r w:rsidR="00570B14">
        <w:t xml:space="preserve">- </w:t>
      </w:r>
      <w:r>
        <w:t>9 // 4 = 2 |</w:t>
      </w:r>
    </w:p>
    <w:p w14:paraId="23175E48" w14:textId="523ADBF4" w:rsidR="001D5F2C" w:rsidRDefault="00000000">
      <w:r>
        <w:t xml:space="preserve">|x ** y </w:t>
      </w:r>
      <w:r w:rsidR="00570B14">
        <w:t xml:space="preserve">- </w:t>
      </w:r>
      <w:r>
        <w:t xml:space="preserve">power </w:t>
      </w:r>
      <w:r w:rsidR="00570B14">
        <w:t xml:space="preserve">- </w:t>
      </w:r>
      <w:r>
        <w:t xml:space="preserve">raises $x$ to the $y$th power </w:t>
      </w:r>
      <w:r w:rsidR="00570B14">
        <w:t xml:space="preserve">- </w:t>
      </w:r>
      <w:r>
        <w:t>3 ** 5 = 243 |</w:t>
      </w:r>
    </w:p>
    <w:p w14:paraId="5288A3B5" w14:textId="2455BC89" w:rsidR="001D5F2C" w:rsidRDefault="00000000">
      <w:r>
        <w:t xml:space="preserve">|x % y </w:t>
      </w:r>
      <w:r w:rsidR="00570B14">
        <w:t xml:space="preserve">- </w:t>
      </w:r>
      <w:r>
        <w:t xml:space="preserve">remainder </w:t>
      </w:r>
      <w:r w:rsidR="00570B14">
        <w:t xml:space="preserve">- </w:t>
      </w:r>
      <w:r>
        <w:t xml:space="preserve">gives the remainder </w:t>
      </w:r>
      <w:r w:rsidR="00570B14">
        <w:t xml:space="preserve">- </w:t>
      </w:r>
      <w:r>
        <w:t>15 % 4 = 3 |</w:t>
      </w:r>
    </w:p>
    <w:p w14:paraId="70D9E06C" w14:textId="77777777" w:rsidR="00CF30A9" w:rsidRDefault="00CF30A9">
      <w:pPr>
        <w:pStyle w:val="Heading2"/>
      </w:pPr>
    </w:p>
    <w:p w14:paraId="32100AF6" w14:textId="3AB946B2" w:rsidR="001D5F2C" w:rsidRDefault="00000000">
      <w:pPr>
        <w:pStyle w:val="Heading2"/>
      </w:pPr>
      <w:r>
        <w:t>Operator Precedence</w:t>
      </w:r>
    </w:p>
    <w:p w14:paraId="2C814DF8" w14:textId="49C7CCBA" w:rsidR="001D5F2C" w:rsidRDefault="00000000">
      <w:r>
        <w:t>Similarly to Julia, Python also follows the mathematical convention **PEMDAS** when it comes to mathematical operators:</w:t>
      </w:r>
    </w:p>
    <w:p w14:paraId="7798EB52" w14:textId="3482A974" w:rsidR="001D5F2C" w:rsidRDefault="002C4309">
      <w:r w:rsidRPr="002C4309">
        <w:rPr>
          <w:highlight w:val="yellow"/>
        </w:rPr>
        <w:t>*P</w:t>
      </w:r>
      <w:r w:rsidR="00000000" w:rsidRPr="002C4309">
        <w:rPr>
          <w:highlight w:val="yellow"/>
        </w:rPr>
        <w:t>arentheses* have the highest precedence in the evaluation order, followed by *exponentiation*, *multiplication/division*, and finally, *addition/subtraction*.</w:t>
      </w:r>
    </w:p>
    <w:p w14:paraId="4088ACE3" w14:textId="77777777" w:rsidR="001D5F2C" w:rsidRDefault="00000000">
      <w:r>
        <w:t>---</w:t>
      </w:r>
    </w:p>
    <w:p w14:paraId="565D634B" w14:textId="77777777" w:rsidR="001D5F2C" w:rsidRDefault="00000000">
      <w:pPr>
        <w:pStyle w:val="Heading2"/>
      </w:pPr>
      <w:r>
        <w:t>Variables Assignment</w:t>
      </w:r>
    </w:p>
    <w:p w14:paraId="57B7247D" w14:textId="77777777" w:rsidR="001D5F2C" w:rsidRDefault="00000000">
      <w:r>
        <w:t>In Python, we can define variables and assign values to them using the assignment operator `=`.</w:t>
      </w:r>
    </w:p>
    <w:p w14:paraId="27FFACFF" w14:textId="7015D6A7" w:rsidR="001D5F2C" w:rsidRDefault="00000000">
      <w:r>
        <w:t>Example: Let a=15000, r=0.04 and t=5. Use them to evaluate the expression</w:t>
      </w:r>
      <w:r w:rsidR="002C4309">
        <w:t>:</w:t>
      </w:r>
      <w:r>
        <w:t xml:space="preserve"> a (1+r)^t.</w:t>
      </w:r>
    </w:p>
    <w:p w14:paraId="169C8775" w14:textId="77777777" w:rsidR="001D5F2C" w:rsidRDefault="00000000">
      <w:r>
        <w:rPr>
          <w:rFonts w:ascii="Courier New" w:hAnsi="Courier New"/>
          <w:sz w:val="20"/>
        </w:rPr>
        <w:t>a=15000</w:t>
      </w:r>
      <w:r>
        <w:rPr>
          <w:rFonts w:ascii="Courier New" w:hAnsi="Courier New"/>
          <w:sz w:val="20"/>
        </w:rPr>
        <w:br/>
        <w:t>r=0.04</w:t>
      </w:r>
      <w:r>
        <w:rPr>
          <w:rFonts w:ascii="Courier New" w:hAnsi="Courier New"/>
          <w:sz w:val="20"/>
        </w:rPr>
        <w:br/>
        <w:t>t=5</w:t>
      </w:r>
      <w:r>
        <w:rPr>
          <w:rFonts w:ascii="Courier New" w:hAnsi="Courier New"/>
          <w:sz w:val="20"/>
        </w:rPr>
        <w:br/>
        <w:t>d=a*(1+r)**t</w:t>
      </w:r>
    </w:p>
    <w:p w14:paraId="2A612C25" w14:textId="77777777" w:rsidR="0039430F" w:rsidRDefault="0039430F">
      <w:pPr>
        <w:pStyle w:val="Heading2"/>
      </w:pPr>
    </w:p>
    <w:p w14:paraId="7F0D33FC" w14:textId="3C191C58" w:rsidR="001D5F2C" w:rsidRDefault="00000000">
      <w:pPr>
        <w:pStyle w:val="Heading2"/>
      </w:pPr>
      <w:r>
        <w:t>Reassignment and Update Operators</w:t>
      </w:r>
    </w:p>
    <w:p w14:paraId="38904C66" w14:textId="77777777" w:rsidR="001D5F2C" w:rsidRDefault="00000000">
      <w:r>
        <w:t>Similarly to Julia, reassignment of variables to new values and using update operators (`+=`, `-=`, `*=`, etc) are also possible in Python.</w:t>
      </w:r>
    </w:p>
    <w:p w14:paraId="12CFB6A8" w14:textId="476348D0" w:rsidR="001D5F2C" w:rsidRDefault="00000000">
      <w:r>
        <w:t>Example: Let a=20000, increase the current value of r by 0.01, and revaluate the expression a (1+r)^t.</w:t>
      </w:r>
    </w:p>
    <w:p w14:paraId="459EF717" w14:textId="77777777" w:rsidR="001D5F2C" w:rsidRDefault="00000000">
      <w:r>
        <w:rPr>
          <w:rFonts w:ascii="Courier New" w:hAnsi="Courier New"/>
          <w:sz w:val="20"/>
        </w:rPr>
        <w:t>a  = 20000 # reassigning a to a new value</w:t>
      </w:r>
      <w:r>
        <w:rPr>
          <w:rFonts w:ascii="Courier New" w:hAnsi="Courier New"/>
          <w:sz w:val="20"/>
        </w:rPr>
        <w:br/>
        <w:t>r += 0.01  # increasing the current value of r by 0.01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a*(1+r)**t</w:t>
      </w:r>
    </w:p>
    <w:p w14:paraId="7E79FFB3" w14:textId="77777777" w:rsidR="001D5F2C" w:rsidRDefault="00000000">
      <w:r>
        <w:t>---</w:t>
      </w:r>
    </w:p>
    <w:p w14:paraId="295367C5" w14:textId="77777777" w:rsidR="001D5F2C" w:rsidRDefault="00000000">
      <w:pPr>
        <w:pStyle w:val="Heading2"/>
      </w:pPr>
      <w:r>
        <w:t>Elementary (Built-in) Functions</w:t>
      </w:r>
    </w:p>
    <w:p w14:paraId="7FC0C036" w14:textId="77777777" w:rsidR="001D5F2C" w:rsidRDefault="00000000">
      <w:r>
        <w:t>Python provides many (built-in) functions which are essential for writing a program.</w:t>
      </w:r>
    </w:p>
    <w:p w14:paraId="209ADB0B" w14:textId="77777777" w:rsidR="001D5F2C" w:rsidRDefault="00000000">
      <w:r>
        <w:t>**Print statements:** One of the most basic built-in functions in Python is the `print` function.</w:t>
      </w:r>
    </w:p>
    <w:p w14:paraId="6FD1FF8C" w14:textId="77777777" w:rsidR="001D5F2C" w:rsidRDefault="00000000">
      <w:pPr>
        <w:pStyle w:val="ListBullet"/>
      </w:pPr>
      <w:r>
        <w:t>• Note: Python's `print` function is similar to Julia's `println` function -• it adds a new line at the end of the displayed output.</w:t>
      </w:r>
    </w:p>
    <w:p w14:paraId="664593CB" w14:textId="77777777" w:rsidR="001D5F2C" w:rsidRDefault="00000000">
      <w:r>
        <w:rPr>
          <w:rFonts w:ascii="Courier New" w:hAnsi="Courier New"/>
          <w:sz w:val="20"/>
        </w:rPr>
        <w:t>print(a)</w:t>
      </w:r>
      <w:r>
        <w:rPr>
          <w:rFonts w:ascii="Courier New" w:hAnsi="Courier New"/>
          <w:sz w:val="20"/>
        </w:rPr>
        <w:br/>
        <w:t>print(r)</w:t>
      </w:r>
      <w:r>
        <w:rPr>
          <w:rFonts w:ascii="Courier New" w:hAnsi="Courier New"/>
          <w:sz w:val="20"/>
        </w:rPr>
        <w:br/>
        <w:t>print(t)</w:t>
      </w:r>
      <w:r>
        <w:rPr>
          <w:rFonts w:ascii="Courier New" w:hAnsi="Courier New"/>
          <w:sz w:val="20"/>
        </w:rPr>
        <w:br/>
        <w:t>print(a*(1+r)**t)</w:t>
      </w:r>
    </w:p>
    <w:p w14:paraId="1643CF5B" w14:textId="77777777" w:rsidR="001D5F2C" w:rsidRDefault="00000000">
      <w:r>
        <w:t>**Maths Functions:**</w:t>
      </w:r>
    </w:p>
    <w:p w14:paraId="42768C28" w14:textId="77777777" w:rsidR="001D5F2C" w:rsidRDefault="00000000">
      <w:pPr>
        <w:pStyle w:val="ListBullet"/>
      </w:pPr>
      <w:r>
        <w:t>• We can also use the familiar maths functions (e.g., $\sqrt{x}$) in Python.</w:t>
      </w:r>
    </w:p>
    <w:p w14:paraId="58EBB9EA" w14:textId="77777777" w:rsidR="001D5F2C" w:rsidRDefault="00000000">
      <w:pPr>
        <w:pStyle w:val="ListBullet"/>
      </w:pPr>
      <w:r>
        <w:t>• However, (unlike Julia) many of them are not directly available for use. Instead, they are provided by the [`math` *module*](https://docs.python.org/3/library/math.html) from [Python Standard Library](https://docs.python.org/3/library/).</w:t>
      </w:r>
    </w:p>
    <w:p w14:paraId="6648289D" w14:textId="77777777" w:rsidR="001D5F2C" w:rsidRDefault="00000000">
      <w:pPr>
        <w:pStyle w:val="ListBullet"/>
      </w:pPr>
      <w:r>
        <w:t>• To use the `math` module, we first need to load it using the following command.</w:t>
      </w:r>
    </w:p>
    <w:p w14:paraId="794AEA5F" w14:textId="77777777" w:rsidR="001D5F2C" w:rsidRDefault="00000000">
      <w:r>
        <w:t>```python</w:t>
      </w:r>
    </w:p>
    <w:p w14:paraId="4A0E2876" w14:textId="77777777" w:rsidR="001D5F2C" w:rsidRDefault="00000000">
      <w:r>
        <w:t>import math</w:t>
      </w:r>
    </w:p>
    <w:p w14:paraId="1C330AB7" w14:textId="77777777" w:rsidR="001D5F2C" w:rsidRDefault="00000000">
      <w:r>
        <w:t>```</w:t>
      </w:r>
    </w:p>
    <w:p w14:paraId="6D2ECBC5" w14:textId="77777777" w:rsidR="001D5F2C" w:rsidRDefault="00000000">
      <w:pPr>
        <w:pStyle w:val="ListBullet"/>
      </w:pPr>
      <w:r>
        <w:t>• Functions provided by the `math` module can then be used as follows.</w:t>
      </w:r>
    </w:p>
    <w:p w14:paraId="374C34BC" w14:textId="77777777" w:rsidR="001D5F2C" w:rsidRDefault="00000000">
      <w:r>
        <w:t>```python</w:t>
      </w:r>
    </w:p>
    <w:p w14:paraId="018FE6FE" w14:textId="77777777" w:rsidR="001D5F2C" w:rsidRDefault="00000000">
      <w:r>
        <w:t>math.function_name(p1, p2, ..., pn)</w:t>
      </w:r>
    </w:p>
    <w:p w14:paraId="089D57D2" w14:textId="77777777" w:rsidR="001D5F2C" w:rsidRDefault="00000000">
      <w:r>
        <w:t>```</w:t>
      </w:r>
    </w:p>
    <w:p w14:paraId="173ED9F3" w14:textId="77777777" w:rsidR="001D5F2C" w:rsidRDefault="00000000">
      <w:pPr>
        <w:pStyle w:val="ListBullet"/>
      </w:pPr>
      <w:r>
        <w:t>• `math.` indicates that we are trying to access a function from the `math` module.</w:t>
      </w:r>
    </w:p>
    <w:p w14:paraId="613C0944" w14:textId="77777777" w:rsidR="001D5F2C" w:rsidRDefault="00000000">
      <w:pPr>
        <w:pStyle w:val="ListBullet"/>
      </w:pPr>
      <w:r>
        <w:t>• `function_name` is the *name* of the function we are trying to use.</w:t>
      </w:r>
    </w:p>
    <w:p w14:paraId="573C70EC" w14:textId="77777777" w:rsidR="001D5F2C" w:rsidRDefault="00000000">
      <w:pPr>
        <w:pStyle w:val="ListBullet"/>
      </w:pPr>
      <w:r>
        <w:t>• `p1, p2, ..., pn` are parameters of the function `function_name` (if it has any).</w:t>
      </w:r>
    </w:p>
    <w:p w14:paraId="44C4EF97" w14:textId="77777777" w:rsidR="001D5F2C" w:rsidRDefault="00000000">
      <w:pPr>
        <w:pStyle w:val="ListBullet"/>
      </w:pPr>
      <w:r>
        <w:t>• Example: Evaluate the expression $\sqrt{4}$ using the `sqrt` function provided by the `math` module.</w:t>
      </w:r>
    </w:p>
    <w:p w14:paraId="5228563C" w14:textId="77777777" w:rsidR="001D5F2C" w:rsidRDefault="00000000">
      <w:r>
        <w:rPr>
          <w:rFonts w:ascii="Courier New" w:hAnsi="Courier New"/>
          <w:sz w:val="20"/>
        </w:rPr>
        <w:t>import math</w:t>
      </w:r>
      <w:r>
        <w:rPr>
          <w:rFonts w:ascii="Courier New" w:hAnsi="Courier New"/>
          <w:sz w:val="20"/>
        </w:rPr>
        <w:br/>
        <w:t>math.sqrt(4)</w:t>
      </w:r>
    </w:p>
    <w:p w14:paraId="70812897" w14:textId="77777777" w:rsidR="001D5F2C" w:rsidRDefault="00000000">
      <w:r>
        <w:t>The following tables show a summary of different functions provided by [Python Standard Library](https://docs.python.org/3/library/).</w:t>
      </w:r>
    </w:p>
    <w:p w14:paraId="25FF1F2B" w14:textId="77777777" w:rsidR="001D5F2C" w:rsidRDefault="00000000">
      <w:pPr>
        <w:pStyle w:val="ListBullet"/>
      </w:pPr>
      <w:r>
        <w:t>• Functions related to **powers, logs, and roots**:</w:t>
      </w:r>
    </w:p>
    <w:p w14:paraId="475B8744" w14:textId="77777777" w:rsidR="001D5F2C" w:rsidRDefault="00000000">
      <w:r>
        <w:t>| Function | | Description | | Example |</w:t>
      </w:r>
    </w:p>
    <w:p w14:paraId="1D6122F5" w14:textId="77777777" w:rsidR="001D5F2C" w:rsidRDefault="00000000">
      <w:r>
        <w:t>|:--------------------|-|:-----------|-|:-------------|</w:t>
      </w:r>
    </w:p>
    <w:p w14:paraId="3286D005" w14:textId="77777777" w:rsidR="001D5F2C" w:rsidRDefault="00000000">
      <w:r>
        <w:t>| `math.sqrt(x)` | | square root ($\sqrt{x}$) of $x$ | | `math.sqrt(4) = 2.0` |</w:t>
      </w:r>
    </w:p>
    <w:p w14:paraId="78E72070" w14:textId="77777777" w:rsidR="001D5F2C" w:rsidRDefault="00000000">
      <w:r>
        <w:t>| `math.hypot(x,y)` | | hypotenuse ($\sqrt{x^2 + y^2}$) of right-angled triangle with other sides of length $x$ and $y$ | | `x = 3`; `y = 4`; `math.hypot(x, y) = 5` |</w:t>
      </w:r>
    </w:p>
    <w:p w14:paraId="55D4539C" w14:textId="77777777" w:rsidR="001D5F2C" w:rsidRDefault="00000000">
      <w:r>
        <w:t>| `math.exp(x)` | | natural exponential function at $x$ | | `math.exp(1) = 2.718281828459045` |</w:t>
      </w:r>
    </w:p>
    <w:p w14:paraId="4D98694E" w14:textId="77777777" w:rsidR="001D5F2C" w:rsidRDefault="00000000">
      <w:r>
        <w:t>| `math.expm1(x)` | | accurate $e^x-1$ for $x$ near zero | | `math.expm1(1) = 1.718281828459045` |</w:t>
      </w:r>
    </w:p>
    <w:p w14:paraId="6B0CA2CF" w14:textId="77777777" w:rsidR="001D5F2C" w:rsidRDefault="00000000">
      <w:r>
        <w:t>| `math.log(x)` | | natural logarithm of $x$ | | `math.log(4) = 1.3862943611198906` |</w:t>
      </w:r>
    </w:p>
    <w:p w14:paraId="5ECED85B" w14:textId="77777777" w:rsidR="001D5F2C" w:rsidRDefault="00000000">
      <w:r>
        <w:t>| `math.log(x, b)` | | base $b$ logarithm of $x$ | | `math.log(8,4) = 1.5` |</w:t>
      </w:r>
    </w:p>
    <w:p w14:paraId="404F1052" w14:textId="77777777" w:rsidR="001D5F2C" w:rsidRDefault="00000000">
      <w:r>
        <w:t>| `math.log2(x)` | | base $2$ logarithm of $x$ | | `math.log2(4) = 2.0` |</w:t>
      </w:r>
    </w:p>
    <w:p w14:paraId="3431FDE5" w14:textId="77777777" w:rsidR="001D5F2C" w:rsidRDefault="00000000">
      <w:r>
        <w:t>| `math.log10(x)` | | base $10$ logarithm of $x$ | | `math.log10(4) = 0.6020599913279624` |</w:t>
      </w:r>
    </w:p>
    <w:p w14:paraId="7CE60770" w14:textId="77777777" w:rsidR="001D5F2C" w:rsidRDefault="00000000">
      <w:r>
        <w:t>| `math.frexp(x)` | | mantissa and exponent of $x$ | | `math.frexp(4) = (0.5,3)` |</w:t>
      </w:r>
    </w:p>
    <w:p w14:paraId="1FB85E4F" w14:textId="77777777" w:rsidR="001D5F2C" w:rsidRDefault="00000000">
      <w:pPr>
        <w:pStyle w:val="ListBullet"/>
      </w:pPr>
      <w:r>
        <w:t>• Functions related to **signs and absolute values**:</w:t>
      </w:r>
    </w:p>
    <w:p w14:paraId="7F06B1AC" w14:textId="77777777" w:rsidR="001D5F2C" w:rsidRDefault="00000000">
      <w:r>
        <w:t>| Function | | Description | | Example |</w:t>
      </w:r>
    </w:p>
    <w:p w14:paraId="3EDAFD6F" w14:textId="77777777" w:rsidR="001D5F2C" w:rsidRDefault="00000000">
      <w:r>
        <w:t>|:--------------------|-|:-----------|-|:-------------|</w:t>
      </w:r>
    </w:p>
    <w:p w14:paraId="72395F2B" w14:textId="77777777" w:rsidR="001D5F2C" w:rsidRDefault="00000000">
      <w:r>
        <w:t>| `abs(x)` | | a positive value with the magnitude of $x$ | | `abs(-3) = 3` |</w:t>
      </w:r>
    </w:p>
    <w:p w14:paraId="1E04D847" w14:textId="77777777" w:rsidR="001D5F2C" w:rsidRDefault="00000000">
      <w:r>
        <w:t>| `math.copysign(x,y)` | | a value with magnitude of $x$ and sign of $y$ | | `x=1`; `y=-2`; `math.copysign(x, y) = -1` |</w:t>
      </w:r>
    </w:p>
    <w:p w14:paraId="3AE9E5BF" w14:textId="77777777" w:rsidR="001D5F2C" w:rsidRDefault="00000000">
      <w:pPr>
        <w:pStyle w:val="ListBullet"/>
      </w:pPr>
      <w:r>
        <w:t>• Functions related to **rounding values**:</w:t>
      </w:r>
    </w:p>
    <w:p w14:paraId="3A1FB4F1" w14:textId="77777777" w:rsidR="001D5F2C" w:rsidRDefault="00000000">
      <w:r>
        <w:t>| Function | | Description | | Example |</w:t>
      </w:r>
    </w:p>
    <w:p w14:paraId="6D6D523F" w14:textId="77777777" w:rsidR="001D5F2C" w:rsidRDefault="00000000">
      <w:r>
        <w:t>|:--------------------|-|:-----------|-|:-------------|</w:t>
      </w:r>
    </w:p>
    <w:p w14:paraId="15F92CC8" w14:textId="77777777" w:rsidR="001D5F2C" w:rsidRDefault="00000000">
      <w:r>
        <w:t>| `round(x)` | | round $x$ to the nearest integer | | `round(1.7) = 2` |</w:t>
      </w:r>
    </w:p>
    <w:p w14:paraId="1337ABBB" w14:textId="77777777" w:rsidR="001D5F2C" w:rsidRDefault="00000000">
      <w:r>
        <w:t>| `round(x, n)` | | round $x$ to the $n$ths digit | | `round(math.pi, 3) = 3.142` |</w:t>
      </w:r>
    </w:p>
    <w:p w14:paraId="59C3EBD1" w14:textId="77777777" w:rsidR="001D5F2C" w:rsidRDefault="00000000">
      <w:r>
        <w:t>| `math.floor(x)` | | round $x$ towards -Inf | | `math.floor(1.7) = 1` |</w:t>
      </w:r>
    </w:p>
    <w:p w14:paraId="4C3A8452" w14:textId="77777777" w:rsidR="001D5F2C" w:rsidRDefault="00000000">
      <w:r>
        <w:t>| `math.ceil(x)` | | round $x$ towards +Inf | | `math.floor(1.7) = 2` |</w:t>
      </w:r>
    </w:p>
    <w:p w14:paraId="7BF31DFE" w14:textId="77777777" w:rsidR="001D5F2C" w:rsidRDefault="00000000">
      <w:r>
        <w:t>| `math.trunc(x)` | | round $x$ towards zero | | `math.trunc(1.7) = 1` |</w:t>
      </w:r>
    </w:p>
    <w:p w14:paraId="38D2A22B" w14:textId="77777777" w:rsidR="001D5F2C" w:rsidRDefault="00000000">
      <w:pPr>
        <w:pStyle w:val="ListBullet"/>
      </w:pPr>
      <w:r>
        <w:t>• The `math` module provides all standard **trigonometric** functions, including: `sin`, `cos`, `tan`, $\dots$.</w:t>
      </w:r>
    </w:p>
    <w:p w14:paraId="03A42012" w14:textId="77777777" w:rsidR="001D5F2C" w:rsidRDefault="00000000">
      <w:pPr>
        <w:pStyle w:val="ListBullet"/>
      </w:pPr>
      <w:r>
        <w:t>• The following example finds `sin` of radians.</w:t>
      </w:r>
    </w:p>
    <w:p w14:paraId="4A6EFADA" w14:textId="77777777" w:rsidR="001D5F2C" w:rsidRDefault="00000000">
      <w:r>
        <w:rPr>
          <w:rFonts w:ascii="Courier New" w:hAnsi="Courier New"/>
          <w:sz w:val="20"/>
        </w:rPr>
        <w:t>#import math</w:t>
      </w:r>
      <w:r>
        <w:rPr>
          <w:rFonts w:ascii="Courier New" w:hAnsi="Courier New"/>
          <w:sz w:val="20"/>
        </w:rPr>
        <w:br/>
        <w:t>degrees = 45</w:t>
      </w:r>
      <w:r>
        <w:rPr>
          <w:rFonts w:ascii="Courier New" w:hAnsi="Courier New"/>
          <w:sz w:val="20"/>
        </w:rPr>
        <w:br/>
        <w:t>math.sin(degrees / 180 * math.pi)</w:t>
      </w:r>
    </w:p>
    <w:p w14:paraId="1E9A4C66" w14:textId="77777777" w:rsidR="001D5F2C" w:rsidRDefault="00000000">
      <w:r>
        <w:t>---</w:t>
      </w:r>
    </w:p>
    <w:p w14:paraId="2071984F" w14:textId="77777777" w:rsidR="001D5F2C" w:rsidRDefault="00000000">
      <w:pPr>
        <w:pStyle w:val="Heading2"/>
      </w:pPr>
      <w:r>
        <w:t>Python Vocabulary and Grammar</w:t>
      </w:r>
    </w:p>
    <w:p w14:paraId="40ECCB77" w14:textId="77777777" w:rsidR="001D5F2C" w:rsidRDefault="00000000">
      <w:pPr>
        <w:pStyle w:val="ListBullet"/>
      </w:pPr>
      <w:r>
        <w:t>• Python has the same variable/function *naming convention* as Julia. Namely, variable/function names should follow two rules:</w:t>
      </w:r>
    </w:p>
    <w:p w14:paraId="574679FB" w14:textId="77777777" w:rsidR="001D5F2C" w:rsidRDefault="00000000">
      <w:r>
        <w:t>1. Start with letters (A-Z or a-z) or few other characters (e.g., `_`) but NOT digits.</w:t>
      </w:r>
    </w:p>
    <w:p w14:paraId="45C285A6" w14:textId="77777777" w:rsidR="001D5F2C" w:rsidRDefault="00000000">
      <w:r>
        <w:t>2. Continue with letters (A-Z or a-z), digits, underscore or exclamation mark (`!`).</w:t>
      </w:r>
    </w:p>
    <w:p w14:paraId="528E079F" w14:textId="77777777" w:rsidR="001D5F2C" w:rsidRDefault="00000000">
      <w:pPr>
        <w:pStyle w:val="ListBullet"/>
      </w:pPr>
      <w:r>
        <w:t>• Python has **keywords** which are *illegal* to use as variable or function *names*.</w:t>
      </w:r>
    </w:p>
    <w:p w14:paraId="2DC74231" w14:textId="77777777" w:rsidR="001D5F2C" w:rsidRDefault="00000000">
      <w:pPr>
        <w:pStyle w:val="ListBullet"/>
      </w:pPr>
      <w:r>
        <w:t>• Below is a list of Python reserved keywords which are illegal as variable names.</w:t>
      </w:r>
    </w:p>
    <w:p w14:paraId="50432D10" w14:textId="77777777" w:rsidR="001D5F2C" w:rsidRDefault="00000000">
      <w:r>
        <w:t>|      |        |        |      |        |        |</w:t>
      </w:r>
    </w:p>
    <w:p w14:paraId="3C24A1CB" w14:textId="77777777" w:rsidR="001D5F2C" w:rsidRDefault="00000000">
      <w:r>
        <w:t>|:-----|--------|:-------|:-----|--------|:-------|</w:t>
      </w:r>
    </w:p>
    <w:p w14:paraId="645FC08F" w14:textId="77777777" w:rsidR="001D5F2C" w:rsidRDefault="00000000">
      <w:r>
        <w:t>|False |class   |finally |raise |with    |yield   |</w:t>
      </w:r>
    </w:p>
    <w:p w14:paraId="486B29A8" w14:textId="77777777" w:rsidR="001D5F2C" w:rsidRDefault="00000000">
      <w:r>
        <w:t>|None  |continue|for     |not   |or      |pass    |</w:t>
      </w:r>
    </w:p>
    <w:p w14:paraId="5229E799" w14:textId="77777777" w:rsidR="001D5F2C" w:rsidRDefault="00000000">
      <w:r>
        <w:t>|True  |def     |from    |is    |lambda  |nonlocal|</w:t>
      </w:r>
    </w:p>
    <w:p w14:paraId="2CA6C30E" w14:textId="77777777" w:rsidR="001D5F2C" w:rsidRDefault="00000000">
      <w:r>
        <w:t>|and   |del     |global  |return|try     |while   |</w:t>
      </w:r>
    </w:p>
    <w:p w14:paraId="1495CE33" w14:textId="77777777" w:rsidR="001D5F2C" w:rsidRDefault="00000000">
      <w:r>
        <w:t>|as    |elif    |if      |break |except  |in      |</w:t>
      </w:r>
    </w:p>
    <w:p w14:paraId="52143366" w14:textId="77777777" w:rsidR="001D5F2C" w:rsidRDefault="00000000">
      <w:r>
        <w:t>|assert|else    |import  |</w:t>
      </w:r>
    </w:p>
    <w:p w14:paraId="6C04A4B9" w14:textId="77777777" w:rsidR="001D5F2C" w:rsidRDefault="00000000">
      <w:r>
        <w:t>----</w:t>
      </w:r>
    </w:p>
    <w:p w14:paraId="093030CA" w14:textId="77777777" w:rsidR="001D5F2C" w:rsidRDefault="00000000">
      <w:pPr>
        <w:pStyle w:val="Heading2"/>
      </w:pPr>
      <w:r>
        <w:t>Elementary Data Types</w:t>
      </w:r>
    </w:p>
    <w:p w14:paraId="18CC784C" w14:textId="77777777" w:rsidR="001D5F2C" w:rsidRDefault="00000000">
      <w:pPr>
        <w:pStyle w:val="ListBullet"/>
      </w:pPr>
      <w:r>
        <w:t>• Similarly to Julia, in Python, every value has a data type that determines how we can use it.</w:t>
      </w:r>
    </w:p>
    <w:p w14:paraId="772FB6F3" w14:textId="77777777" w:rsidR="001D5F2C" w:rsidRDefault="00000000">
      <w:pPr>
        <w:pStyle w:val="ListBullet"/>
      </w:pPr>
      <w:r>
        <w:t>• In this lecture, we discuss the following five elementary data types in Python.</w:t>
      </w:r>
    </w:p>
    <w:p w14:paraId="7C8A8315" w14:textId="77777777" w:rsidR="001D5F2C" w:rsidRDefault="00000000">
      <w:r>
        <w:t>1. **`int`:** stores (positive and negative) *whole* numbers.</w:t>
      </w:r>
    </w:p>
    <w:p w14:paraId="68D3B1BD" w14:textId="77777777" w:rsidR="001D5F2C" w:rsidRDefault="00000000">
      <w:r>
        <w:t>2. **`float`:** stores (positive and negative) numbers that have potential *decimal* places.</w:t>
      </w:r>
    </w:p>
    <w:p w14:paraId="1C569C45" w14:textId="77777777" w:rsidR="001D5F2C" w:rsidRDefault="00000000">
      <w:r>
        <w:t>3. **`bool`:** stores two possible logical (*Boolean*) values: `True` and `False`.</w:t>
      </w:r>
    </w:p>
    <w:p w14:paraId="41B5B92A" w14:textId="77777777" w:rsidR="001D5F2C" w:rsidRDefault="00000000">
      <w:r>
        <w:t>4. **`str`:** a set of characters for representing *text*.</w:t>
      </w:r>
    </w:p>
    <w:p w14:paraId="738D5FA4" w14:textId="77777777" w:rsidR="001D5F2C" w:rsidRDefault="00000000">
      <w:r>
        <w:t>5. **`list`:** a data *container* that may contain more than one value.</w:t>
      </w:r>
    </w:p>
    <w:p w14:paraId="119AF930" w14:textId="77777777" w:rsidR="001D5F2C" w:rsidRDefault="00000000">
      <w:pPr>
        <w:pStyle w:val="ListBullet"/>
      </w:pPr>
      <w:r>
        <w:t>• The function `type` has one parameter and returns the data type of its argument.</w:t>
      </w:r>
    </w:p>
    <w:p w14:paraId="01565B6A" w14:textId="77777777" w:rsidR="001D5F2C" w:rsidRDefault="00000000">
      <w:r>
        <w:rPr>
          <w:rFonts w:ascii="Courier New" w:hAnsi="Courier New"/>
          <w:sz w:val="20"/>
        </w:rPr>
        <w:t>type(1)</w:t>
      </w:r>
    </w:p>
    <w:p w14:paraId="68FDB517" w14:textId="77777777" w:rsidR="001D5F2C" w:rsidRDefault="00000000">
      <w:r>
        <w:rPr>
          <w:rFonts w:ascii="Courier New" w:hAnsi="Courier New"/>
          <w:sz w:val="20"/>
        </w:rPr>
        <w:t>type(3.14)</w:t>
      </w:r>
    </w:p>
    <w:p w14:paraId="68192D6A" w14:textId="77777777" w:rsidR="001D5F2C" w:rsidRDefault="00000000">
      <w:r>
        <w:rPr>
          <w:rFonts w:ascii="Courier New" w:hAnsi="Courier New"/>
          <w:sz w:val="20"/>
        </w:rPr>
        <w:t>type(True)</w:t>
      </w:r>
    </w:p>
    <w:p w14:paraId="28F01CB1" w14:textId="77777777" w:rsidR="001D5F2C" w:rsidRDefault="00000000">
      <w:r>
        <w:rPr>
          <w:rFonts w:ascii="Courier New" w:hAnsi="Courier New"/>
          <w:sz w:val="20"/>
        </w:rPr>
        <w:t>type("IPBA")</w:t>
      </w:r>
    </w:p>
    <w:p w14:paraId="1E897C55" w14:textId="77777777" w:rsidR="001D5F2C" w:rsidRDefault="00000000">
      <w:r>
        <w:rPr>
          <w:rFonts w:ascii="Courier New" w:hAnsi="Courier New"/>
          <w:sz w:val="20"/>
        </w:rPr>
        <w:t>type([1, 3.14, True, "IPBA", []])</w:t>
      </w:r>
    </w:p>
    <w:p w14:paraId="1B738E0A" w14:textId="77777777" w:rsidR="001D5F2C" w:rsidRDefault="00000000">
      <w:r>
        <w:t>----</w:t>
      </w:r>
    </w:p>
    <w:p w14:paraId="3B1CE236" w14:textId="77777777" w:rsidR="001D5F2C" w:rsidRDefault="00000000">
      <w:pPr>
        <w:pStyle w:val="Heading2"/>
      </w:pPr>
      <w:r>
        <w:t>Numeric Data Types: `int` and `float`</w:t>
      </w:r>
    </w:p>
    <w:p w14:paraId="5E1EFD85" w14:textId="77777777" w:rsidR="001D5F2C" w:rsidRDefault="00000000">
      <w:pPr>
        <w:pStyle w:val="ListBullet"/>
      </w:pPr>
      <w:r>
        <w:t>• Python has three distinct numeric types: *integers* (`int`), *floating point* numbers (`float`), and *complex* numbers (`complex`). However, we limit the discussion to *integers* and *floating point* numbers.</w:t>
      </w:r>
    </w:p>
    <w:p w14:paraId="65F0B13A" w14:textId="77777777" w:rsidR="001D5F2C" w:rsidRDefault="00000000">
      <w:pPr>
        <w:pStyle w:val="ListBullet"/>
      </w:pPr>
      <w:r>
        <w:t>• Unlike Julia, Python does not classify `int` and `float` into subgroups based on the *bit* size. In other words, in Python, there is no such thing as `int64` and `bigint` or `float64` and `bigfloat`.</w:t>
      </w:r>
    </w:p>
    <w:p w14:paraId="5DCBFD13" w14:textId="77777777" w:rsidR="001D5F2C" w:rsidRDefault="00000000">
      <w:r>
        <w:rPr>
          <w:rFonts w:ascii="Courier New" w:hAnsi="Courier New"/>
          <w:sz w:val="20"/>
        </w:rPr>
        <w:t>print(type(2))</w:t>
      </w:r>
      <w:r>
        <w:rPr>
          <w:rFonts w:ascii="Courier New" w:hAnsi="Courier New"/>
          <w:sz w:val="20"/>
        </w:rPr>
        <w:br/>
        <w:t>print(type(2**63))</w:t>
      </w:r>
      <w:r>
        <w:rPr>
          <w:rFonts w:ascii="Courier New" w:hAnsi="Courier New"/>
          <w:sz w:val="20"/>
        </w:rPr>
        <w:br/>
        <w:t>print(type(2**128))</w:t>
      </w:r>
    </w:p>
    <w:p w14:paraId="75B8972B" w14:textId="77777777" w:rsidR="001D5F2C" w:rsidRDefault="00000000">
      <w:r>
        <w:rPr>
          <w:rFonts w:ascii="Courier New" w:hAnsi="Courier New"/>
          <w:sz w:val="20"/>
        </w:rPr>
        <w:t>print(type(2.0))</w:t>
      </w:r>
      <w:r>
        <w:rPr>
          <w:rFonts w:ascii="Courier New" w:hAnsi="Courier New"/>
          <w:sz w:val="20"/>
        </w:rPr>
        <w:br/>
        <w:t>print(type(2.0**63))</w:t>
      </w:r>
      <w:r>
        <w:rPr>
          <w:rFonts w:ascii="Courier New" w:hAnsi="Courier New"/>
          <w:sz w:val="20"/>
        </w:rPr>
        <w:br/>
        <w:t>print(type(2.0**128))</w:t>
      </w:r>
    </w:p>
    <w:p w14:paraId="458C4196" w14:textId="77777777" w:rsidR="001D5F2C" w:rsidRDefault="00000000">
      <w:r>
        <w:t>----</w:t>
      </w:r>
    </w:p>
    <w:p w14:paraId="30BCDFCD" w14:textId="77777777" w:rsidR="001D5F2C" w:rsidRDefault="00000000">
      <w:pPr>
        <w:pStyle w:val="Heading2"/>
      </w:pPr>
      <w:r>
        <w:t>Overflow Behavior</w:t>
      </w:r>
    </w:p>
    <w:p w14:paraId="58E279D0" w14:textId="77777777" w:rsidR="001D5F2C" w:rsidRDefault="00000000">
      <w:r>
        <w:t>**Integers:** Python `int` values can be arbitrary large, and they do not (normally) overflow.</w:t>
      </w:r>
    </w:p>
    <w:p w14:paraId="0367FF33" w14:textId="77777777" w:rsidR="001D5F2C" w:rsidRDefault="00000000">
      <w:pPr>
        <w:pStyle w:val="ListBullet"/>
      </w:pPr>
      <w:r>
        <w:t>• The memory size of the computer is the only limitation on how large an `int` value can be.</w:t>
      </w:r>
    </w:p>
    <w:p w14:paraId="47B60AD0" w14:textId="77777777" w:rsidR="001D5F2C" w:rsidRDefault="00000000">
      <w:r>
        <w:rPr>
          <w:rFonts w:ascii="Courier New" w:hAnsi="Courier New"/>
          <w:sz w:val="20"/>
        </w:rPr>
        <w:t>2**256</w:t>
      </w:r>
    </w:p>
    <w:p w14:paraId="2DC9ABC0" w14:textId="77777777" w:rsidR="001D5F2C" w:rsidRDefault="00000000">
      <w:r>
        <w:rPr>
          <w:rFonts w:ascii="Courier New" w:hAnsi="Courier New"/>
          <w:sz w:val="20"/>
        </w:rPr>
        <w:t>2**512</w:t>
      </w:r>
    </w:p>
    <w:p w14:paraId="2CCEA497" w14:textId="77777777" w:rsidR="001D5F2C" w:rsidRDefault="00000000">
      <w:r>
        <w:rPr>
          <w:rFonts w:ascii="Courier New" w:hAnsi="Courier New"/>
          <w:sz w:val="20"/>
        </w:rPr>
        <w:t>2**1024</w:t>
      </w:r>
    </w:p>
    <w:p w14:paraId="0E8D0568" w14:textId="77777777" w:rsidR="001D5F2C" w:rsidRDefault="00000000">
      <w:r>
        <w:t>**Floats:** Python `float` values, on the other hand, have a hard limit and they do overflow.</w:t>
      </w:r>
    </w:p>
    <w:p w14:paraId="5315245F" w14:textId="77777777" w:rsidR="001D5F2C" w:rsidRDefault="00000000">
      <w:r>
        <w:rPr>
          <w:rFonts w:ascii="Courier New" w:hAnsi="Courier New"/>
          <w:sz w:val="20"/>
        </w:rPr>
        <w:t>2.0**256</w:t>
      </w:r>
    </w:p>
    <w:p w14:paraId="6D213630" w14:textId="77777777" w:rsidR="001D5F2C" w:rsidRDefault="00000000">
      <w:r>
        <w:rPr>
          <w:rFonts w:ascii="Courier New" w:hAnsi="Courier New"/>
          <w:sz w:val="20"/>
        </w:rPr>
        <w:t>2.0**512</w:t>
      </w:r>
    </w:p>
    <w:p w14:paraId="2E28BBEF" w14:textId="77777777" w:rsidR="001D5F2C" w:rsidRDefault="00000000">
      <w:r>
        <w:rPr>
          <w:rFonts w:ascii="Courier New" w:hAnsi="Courier New"/>
          <w:sz w:val="20"/>
        </w:rPr>
        <w:t>2.0**1024</w:t>
      </w:r>
    </w:p>
    <w:p w14:paraId="6BBE9A43" w14:textId="77777777" w:rsidR="001D5F2C" w:rsidRDefault="00000000">
      <w:pPr>
        <w:pStyle w:val="ListBullet"/>
      </w:pPr>
      <w:r>
        <w:t>• The system module `sys` can tell us what the *maximum* representable, positive, finite `float` value is.</w:t>
      </w:r>
    </w:p>
    <w:p w14:paraId="0A30DF66" w14:textId="77777777" w:rsidR="001D5F2C" w:rsidRDefault="00000000">
      <w:r>
        <w:rPr>
          <w:rFonts w:ascii="Courier New" w:hAnsi="Courier New"/>
          <w:sz w:val="20"/>
        </w:rPr>
        <w:t>import sys</w:t>
      </w:r>
      <w:r>
        <w:rPr>
          <w:rFonts w:ascii="Courier New" w:hAnsi="Courier New"/>
          <w:sz w:val="20"/>
        </w:rPr>
        <w:br/>
        <w:t>sys.float_info.max</w:t>
      </w:r>
    </w:p>
    <w:p w14:paraId="0FF704A1" w14:textId="77777777" w:rsidR="001D5F2C" w:rsidRDefault="00000000">
      <w:r>
        <w:t>----</w:t>
      </w:r>
    </w:p>
    <w:p w14:paraId="12794D49" w14:textId="77777777" w:rsidR="001D5F2C" w:rsidRDefault="00000000">
      <w:pPr>
        <w:pStyle w:val="Heading2"/>
      </w:pPr>
      <w:r>
        <w:t>Inaccuracy of `float`</w:t>
      </w:r>
    </w:p>
    <w:p w14:paraId="5296B738" w14:textId="77777777" w:rsidR="001D5F2C" w:rsidRDefault="00000000">
      <w:pPr>
        <w:pStyle w:val="ListBullet"/>
      </w:pPr>
      <w:r>
        <w:t>• Similarly to Julia, Python `float` values are also prone to inaccuracy.</w:t>
      </w:r>
    </w:p>
    <w:p w14:paraId="7AFFC70B" w14:textId="77777777" w:rsidR="001D5F2C" w:rsidRDefault="00000000">
      <w:r>
        <w:rPr>
          <w:rFonts w:ascii="Courier New" w:hAnsi="Courier New"/>
          <w:sz w:val="20"/>
        </w:rPr>
        <w:t>0.1 + 0.2</w:t>
      </w:r>
    </w:p>
    <w:p w14:paraId="4183D9D2" w14:textId="77777777" w:rsidR="001D5F2C" w:rsidRDefault="00000000">
      <w:pPr>
        <w:pStyle w:val="ListBullet"/>
      </w:pPr>
      <w:r>
        <w:t>• The `math` module provides the function `isclose` which helps us take this inaccuracy into account.</w:t>
      </w:r>
    </w:p>
    <w:p w14:paraId="7A482B9F" w14:textId="77777777" w:rsidR="001D5F2C" w:rsidRDefault="00000000">
      <w:r>
        <w:rPr>
          <w:rFonts w:ascii="Courier New" w:hAnsi="Courier New"/>
          <w:sz w:val="20"/>
        </w:rPr>
        <w:t>#import math</w:t>
      </w:r>
      <w:r>
        <w:rPr>
          <w:rFonts w:ascii="Courier New" w:hAnsi="Courier New"/>
          <w:sz w:val="20"/>
        </w:rPr>
        <w:br/>
        <w:t>math.isclose(0.1+0.2, 0.3)</w:t>
      </w:r>
    </w:p>
    <w:p w14:paraId="3DBE66E7" w14:textId="77777777" w:rsidR="001D5F2C" w:rsidRDefault="00000000">
      <w:r>
        <w:t>----</w:t>
      </w:r>
    </w:p>
    <w:p w14:paraId="4C7E7460" w14:textId="77777777" w:rsidR="001D5F2C" w:rsidRDefault="00000000">
      <w:pPr>
        <w:pStyle w:val="Heading2"/>
      </w:pPr>
      <w:r>
        <w:t>`float` Special Values</w:t>
      </w:r>
    </w:p>
    <w:p w14:paraId="2A435327" w14:textId="77777777" w:rsidR="001D5F2C" w:rsidRDefault="00000000">
      <w:pPr>
        <w:pStyle w:val="ListBullet"/>
      </w:pPr>
      <w:r>
        <w:t>• Similarly to Julia, in Python, the number `0.0` is represented in two ways:</w:t>
      </w:r>
    </w:p>
    <w:p w14:paraId="73D9D58F" w14:textId="77777777" w:rsidR="001D5F2C" w:rsidRDefault="00000000">
      <w:r>
        <w:rPr>
          <w:rFonts w:ascii="Courier New" w:hAnsi="Courier New"/>
          <w:sz w:val="20"/>
        </w:rPr>
        <w:t>print(0.0*1)</w:t>
      </w:r>
      <w:r>
        <w:rPr>
          <w:rFonts w:ascii="Courier New" w:hAnsi="Courier New"/>
          <w:sz w:val="20"/>
        </w:rPr>
        <w:br/>
        <w:t>print(0.0*-1)</w:t>
      </w:r>
    </w:p>
    <w:p w14:paraId="06E2B95A" w14:textId="77777777" w:rsidR="001D5F2C" w:rsidRDefault="00000000">
      <w:pPr>
        <w:pStyle w:val="ListBullet"/>
      </w:pPr>
      <w:r>
        <w:t>• Unlike Julia, $\infty$ and $-\infty$ are not directly available in Python. However, both can be obtained from the `math` module.</w:t>
      </w:r>
    </w:p>
    <w:p w14:paraId="42ED6279" w14:textId="77777777" w:rsidR="001D5F2C" w:rsidRDefault="00000000">
      <w:r>
        <w:rPr>
          <w:rFonts w:ascii="Courier New" w:hAnsi="Courier New"/>
          <w:sz w:val="20"/>
        </w:rPr>
        <w:t>#import math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print(math.inf)</w:t>
      </w:r>
      <w:r>
        <w:rPr>
          <w:rFonts w:ascii="Courier New" w:hAnsi="Courier New"/>
          <w:sz w:val="20"/>
        </w:rPr>
        <w:br/>
        <w:t>print(-math.inf)</w:t>
      </w:r>
    </w:p>
    <w:p w14:paraId="27E79F50" w14:textId="77777777" w:rsidR="001D5F2C" w:rsidRDefault="00000000">
      <w:pPr>
        <w:pStyle w:val="ListBullet"/>
      </w:pPr>
      <w:r>
        <w:t>• Although Python does not directly provide a "Not a Number" value for representing undefined results, we can obtain one from the `math` module which provides the floating point `nan` value.</w:t>
      </w:r>
    </w:p>
    <w:p w14:paraId="7BD7945A" w14:textId="77777777" w:rsidR="001D5F2C" w:rsidRDefault="00000000">
      <w:r>
        <w:rPr>
          <w:rFonts w:ascii="Courier New" w:hAnsi="Courier New"/>
          <w:sz w:val="20"/>
        </w:rPr>
        <w:t>math.nan</w:t>
      </w:r>
    </w:p>
    <w:p w14:paraId="18634E2A" w14:textId="77777777" w:rsidR="001D5F2C" w:rsidRDefault="00000000">
      <w:r>
        <w:t>---</w:t>
      </w:r>
    </w:p>
    <w:p w14:paraId="34BA5256" w14:textId="77777777" w:rsidR="001D5F2C" w:rsidRDefault="00000000">
      <w:pPr>
        <w:pStyle w:val="Heading2"/>
      </w:pPr>
      <w:r>
        <w:t>The `bool` Data Type and Comparison Operators</w:t>
      </w:r>
    </w:p>
    <w:p w14:paraId="6AF5861B" w14:textId="77777777" w:rsidR="001D5F2C" w:rsidRDefault="00000000">
      <w:r>
        <w:t>The Python data type `bool` has two literals: `True` and `False`.</w:t>
      </w:r>
    </w:p>
    <w:p w14:paraId="6826A3FB" w14:textId="77777777" w:rsidR="001D5F2C" w:rsidRDefault="00000000">
      <w:r>
        <w:t>Example: Evaluate the following expressions.</w:t>
      </w:r>
    </w:p>
    <w:p w14:paraId="2D6DBCDC" w14:textId="77777777" w:rsidR="001D5F2C" w:rsidRDefault="00000000">
      <w:r>
        <w:t>```python</w:t>
      </w:r>
    </w:p>
    <w:p w14:paraId="65F3143E" w14:textId="77777777" w:rsidR="001D5F2C" w:rsidRDefault="00000000">
      <w:r>
        <w:t>print(-0.0      == 0.0)</w:t>
      </w:r>
    </w:p>
    <w:p w14:paraId="395C83F0" w14:textId="77777777" w:rsidR="001D5F2C" w:rsidRDefault="00000000">
      <w:r>
        <w:t>print(0.1 + 0.2 == 0.3)</w:t>
      </w:r>
    </w:p>
    <w:p w14:paraId="2D3E59DE" w14:textId="77777777" w:rsidR="001D5F2C" w:rsidRDefault="00000000">
      <w:r>
        <w:t>print(sys.float_info.max == sys.float_info.max + 1)</w:t>
      </w:r>
    </w:p>
    <w:p w14:paraId="4C0A5EA8" w14:textId="77777777" w:rsidR="001D5F2C" w:rsidRDefault="00000000">
      <w:r>
        <w:t>print(type(math.inf) == int)</w:t>
      </w:r>
    </w:p>
    <w:p w14:paraId="44DE3809" w14:textId="77777777" w:rsidR="001D5F2C" w:rsidRDefault="00000000">
      <w:r>
        <w:t>```</w:t>
      </w:r>
    </w:p>
    <w:p w14:paraId="1C18856B" w14:textId="77777777" w:rsidR="001D5F2C" w:rsidRDefault="00000000">
      <w:r>
        <w:rPr>
          <w:rFonts w:ascii="Courier New" w:hAnsi="Courier New"/>
          <w:sz w:val="20"/>
        </w:rPr>
        <w:t>print(-0.0 == 0.0)</w:t>
      </w:r>
      <w:r>
        <w:rPr>
          <w:rFonts w:ascii="Courier New" w:hAnsi="Courier New"/>
          <w:sz w:val="20"/>
        </w:rPr>
        <w:br/>
        <w:t>print(0.1 + 0.2 == 0.3)</w:t>
      </w:r>
      <w:r>
        <w:rPr>
          <w:rFonts w:ascii="Courier New" w:hAnsi="Courier New"/>
          <w:sz w:val="20"/>
        </w:rPr>
        <w:br/>
        <w:t>print(sys.float_info.max == sys.float_info.max + 1)</w:t>
      </w:r>
      <w:r>
        <w:rPr>
          <w:rFonts w:ascii="Courier New" w:hAnsi="Courier New"/>
          <w:sz w:val="20"/>
        </w:rPr>
        <w:br/>
        <w:t>print(type(math.inf) == int)</w:t>
      </w:r>
    </w:p>
    <w:p w14:paraId="73C30CAB" w14:textId="77777777" w:rsidR="001D5F2C" w:rsidRDefault="00000000">
      <w:r>
        <w:t>Below is a list of common *comparison operators* in Python.</w:t>
      </w:r>
    </w:p>
    <w:p w14:paraId="1CCA022C" w14:textId="77777777" w:rsidR="001D5F2C" w:rsidRDefault="00000000">
      <w:r>
        <w:t>|Name                 | | Maths symbol| |Python syntax| |Example      |                     |</w:t>
      </w:r>
    </w:p>
    <w:p w14:paraId="0CC203D1" w14:textId="77777777" w:rsidR="001D5F2C" w:rsidRDefault="00000000">
      <w:r>
        <w:t>|:--------------------|-|:------------|-|:-----------|-|:-------------|:--------------------|</w:t>
      </w:r>
    </w:p>
    <w:p w14:paraId="0A191463" w14:textId="77777777" w:rsidR="001D5F2C" w:rsidRDefault="00000000">
      <w:r>
        <w:t>|Equality             | |$=$          | |`==`        | |`-0.0 == 0.0` |$\rightarrow$ `True` |</w:t>
      </w:r>
    </w:p>
    <w:p w14:paraId="7F2FDAED" w14:textId="77777777" w:rsidR="001D5F2C" w:rsidRDefault="00000000">
      <w:r>
        <w:t>|Inequality           | |$\neq$       | |`!=`        | |`-0.0 != 0.0` |$\rightarrow$ `False`|</w:t>
      </w:r>
    </w:p>
    <w:p w14:paraId="69EEA271" w14:textId="77777777" w:rsidR="001D5F2C" w:rsidRDefault="00000000">
      <w:r>
        <w:t>|Less than            | |$&lt;$          | |`&lt;`         | |`-0.0 &lt; 0.0`  |$\rightarrow$ `False`|</w:t>
      </w:r>
    </w:p>
    <w:p w14:paraId="02DABC12" w14:textId="77777777" w:rsidR="001D5F2C" w:rsidRDefault="00000000">
      <w:r>
        <w:t>|Less than or equal   | |$\leq$       | |`&lt;=`        | |`-0.0 &lt;= 0.0` |$\rightarrow$ `True` |</w:t>
      </w:r>
    </w:p>
    <w:p w14:paraId="1C6DAB0D" w14:textId="77777777" w:rsidR="001D5F2C" w:rsidRDefault="00000000">
      <w:r>
        <w:t>|Greater than         | |$&gt;$          | |`&gt;`         | |`-0.0 &gt; 0.0`  |$\rightarrow$ `False`|</w:t>
      </w:r>
    </w:p>
    <w:p w14:paraId="3647C128" w14:textId="77777777" w:rsidR="001D5F2C" w:rsidRDefault="00000000">
      <w:r>
        <w:t>|Greater than or equal| |$\geq$       | |`&gt;=`        | |`-0.0 &gt;= 0.0` |$\rightarrow$ `True` |</w:t>
      </w:r>
    </w:p>
    <w:p w14:paraId="79C9E52F" w14:textId="77777777" w:rsidR="001D5F2C" w:rsidRDefault="00000000">
      <w:r>
        <w:t>---</w:t>
      </w:r>
    </w:p>
    <w:p w14:paraId="516A2B1E" w14:textId="77777777" w:rsidR="001D5F2C" w:rsidRDefault="00000000">
      <w:pPr>
        <w:pStyle w:val="Heading2"/>
      </w:pPr>
      <w:r>
        <w:t>Control Flow Generic Form</w:t>
      </w:r>
    </w:p>
    <w:p w14:paraId="7104FF3A" w14:textId="77777777" w:rsidR="001D5F2C" w:rsidRDefault="00000000">
      <w:r>
        <w:t>In Python, control flow statements have the following *generic form*.</w:t>
      </w:r>
    </w:p>
    <w:p w14:paraId="67C05266" w14:textId="77777777" w:rsidR="001D5F2C" w:rsidRDefault="00000000">
      <w:r>
        <w:t>```</w:t>
      </w:r>
    </w:p>
    <w:p w14:paraId="5825F67C" w14:textId="77777777" w:rsidR="001D5F2C" w:rsidRDefault="00000000">
      <w:r>
        <w:t>HEADER:</w:t>
      </w:r>
    </w:p>
    <w:p w14:paraId="436DCE4F" w14:textId="77777777" w:rsidR="001D5F2C" w:rsidRDefault="00000000">
      <w:r>
        <w:t>BODY</w:t>
      </w:r>
    </w:p>
    <w:p w14:paraId="66908FAD" w14:textId="77777777" w:rsidR="001D5F2C" w:rsidRDefault="00000000">
      <w:r>
        <w:t>```</w:t>
      </w:r>
    </w:p>
    <w:p w14:paraId="52E4DE07" w14:textId="77777777" w:rsidR="001D5F2C" w:rsidRDefault="00000000">
      <w:pPr>
        <w:pStyle w:val="ListBullet"/>
      </w:pPr>
      <w:r>
        <w:t>• Similarly to Julia, in Python:</w:t>
      </w:r>
    </w:p>
    <w:p w14:paraId="312687E3" w14:textId="77777777" w:rsidR="001D5F2C" w:rsidRDefault="00000000">
      <w:pPr>
        <w:pStyle w:val="ListBullet"/>
      </w:pPr>
      <w:r>
        <w:t>• `HEADER` declares the start, and the specifics, of the statement.</w:t>
      </w:r>
    </w:p>
    <w:p w14:paraId="2E37E509" w14:textId="77777777" w:rsidR="001D5F2C" w:rsidRDefault="00000000">
      <w:pPr>
        <w:pStyle w:val="ListBullet"/>
      </w:pPr>
      <w:r>
        <w:t>• `BODY` contains the part of the program being controlled.</w:t>
      </w:r>
    </w:p>
    <w:p w14:paraId="315A4E61" w14:textId="77777777" w:rsidR="001D5F2C" w:rsidRDefault="00000000">
      <w:pPr>
        <w:pStyle w:val="ListBullet"/>
      </w:pPr>
      <w:r>
        <w:t>• Differently to Julia, in Python:</w:t>
      </w:r>
    </w:p>
    <w:p w14:paraId="707DBD58" w14:textId="77777777" w:rsidR="001D5F2C" w:rsidRDefault="00000000">
      <w:pPr>
        <w:pStyle w:val="ListBullet"/>
      </w:pPr>
      <w:r>
        <w:t>• The `HEADER` **ends** with a *colon* (`:`).</w:t>
      </w:r>
    </w:p>
    <w:p w14:paraId="22D5DE91" w14:textId="77777777" w:rsidR="001D5F2C" w:rsidRDefault="00000000">
      <w:pPr>
        <w:pStyle w:val="ListBullet"/>
      </w:pPr>
      <w:r>
        <w:t>• Expressions in `BODY` **must be** *indented* (i.e., indentation is necessary and not just for readability.</w:t>
      </w:r>
    </w:p>
    <w:p w14:paraId="01C8356C" w14:textId="77777777" w:rsidR="001D5F2C" w:rsidRDefault="00000000">
      <w:pPr>
        <w:pStyle w:val="ListBullet"/>
      </w:pPr>
      <w:r>
        <w:t>• Control flow statement **do NOT** have a *termination expression* (i.e., `end` keyword).</w:t>
      </w:r>
    </w:p>
    <w:p w14:paraId="78B6346A" w14:textId="77777777" w:rsidR="001D5F2C" w:rsidRDefault="00000000">
      <w:r>
        <w:t>----</w:t>
      </w:r>
    </w:p>
    <w:p w14:paraId="0105D1F5" w14:textId="77777777" w:rsidR="001D5F2C" w:rsidRDefault="00000000">
      <w:pPr>
        <w:pStyle w:val="Heading2"/>
      </w:pPr>
      <w:r>
        <w:t>The `while`-loop Statement</w:t>
      </w:r>
    </w:p>
    <w:p w14:paraId="57544964" w14:textId="77777777" w:rsidR="001D5F2C" w:rsidRDefault="00000000">
      <w:r>
        <w:t>A `while`-loop statement in Python has the following generic form.</w:t>
      </w:r>
    </w:p>
    <w:p w14:paraId="579073AB" w14:textId="77777777" w:rsidR="001D5F2C" w:rsidRDefault="00000000">
      <w:r>
        <w:t>```python</w:t>
      </w:r>
    </w:p>
    <w:p w14:paraId="5BB25377" w14:textId="77777777" w:rsidR="001D5F2C" w:rsidRDefault="00000000">
      <w:r>
        <w:t>while BOOLEAN_EXPRESSION:</w:t>
      </w:r>
    </w:p>
    <w:p w14:paraId="6338EF18" w14:textId="77777777" w:rsidR="001D5F2C" w:rsidRDefault="00000000">
      <w:r>
        <w:t>BODY</w:t>
      </w:r>
    </w:p>
    <w:p w14:paraId="1A395705" w14:textId="77777777" w:rsidR="001D5F2C" w:rsidRDefault="00000000">
      <w:r>
        <w:t>```</w:t>
      </w:r>
    </w:p>
    <w:p w14:paraId="24CC127D" w14:textId="77777777" w:rsidR="001D5F2C" w:rsidRDefault="00000000">
      <w:r>
        <w:t>Example: Recall the Julia code for the *Simple Countdown* example from Lecture 3 using a `while`-loop.</w:t>
      </w:r>
    </w:p>
    <w:p w14:paraId="43EE1DAD" w14:textId="77777777" w:rsidR="001D5F2C" w:rsidRDefault="00000000">
      <w:r>
        <w:t>```julia</w:t>
      </w:r>
    </w:p>
    <w:p w14:paraId="20F54EA4" w14:textId="77777777" w:rsidR="001D5F2C" w:rsidRDefault="00000000">
      <w:r>
        <w:t>countdown = 10</w:t>
      </w:r>
    </w:p>
    <w:p w14:paraId="7DD6A66B" w14:textId="77777777" w:rsidR="001D5F2C" w:rsidRDefault="00000000">
      <w:r>
        <w:t>while countdown &gt; 0</w:t>
      </w:r>
    </w:p>
    <w:p w14:paraId="2EBB4398" w14:textId="77777777" w:rsidR="001D5F2C" w:rsidRDefault="00000000">
      <w:r>
        <w:t>println(countdown)</w:t>
      </w:r>
    </w:p>
    <w:p w14:paraId="611CE746" w14:textId="77777777" w:rsidR="001D5F2C" w:rsidRDefault="00000000">
      <w:r>
        <w:t>countdown -= 1</w:t>
      </w:r>
    </w:p>
    <w:p w14:paraId="2CE14617" w14:textId="77777777" w:rsidR="001D5F2C" w:rsidRDefault="00000000">
      <w:r>
        <w:t>end</w:t>
      </w:r>
    </w:p>
    <w:p w14:paraId="594ABC24" w14:textId="77777777" w:rsidR="001D5F2C" w:rsidRDefault="00000000">
      <w:r>
        <w:t>```</w:t>
      </w:r>
    </w:p>
    <w:p w14:paraId="23209E7A" w14:textId="77777777" w:rsidR="001D5F2C" w:rsidRDefault="00000000">
      <w:r>
        <w:t>Here's how we do the same in Python.</w:t>
      </w:r>
    </w:p>
    <w:p w14:paraId="356C694A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while countdown &gt; 0:</w:t>
      </w:r>
      <w:r>
        <w:rPr>
          <w:rFonts w:ascii="Courier New" w:hAnsi="Courier New"/>
          <w:sz w:val="20"/>
        </w:rPr>
        <w:br/>
        <w:t xml:space="preserve">    print(countdown)</w:t>
      </w:r>
      <w:r>
        <w:rPr>
          <w:rFonts w:ascii="Courier New" w:hAnsi="Courier New"/>
          <w:sz w:val="20"/>
        </w:rPr>
        <w:br/>
        <w:t xml:space="preserve">    countdown -= 1</w:t>
      </w:r>
    </w:p>
    <w:p w14:paraId="1B1013DA" w14:textId="77777777" w:rsidR="001D5F2C" w:rsidRDefault="00000000">
      <w:r>
        <w:t>------</w:t>
      </w:r>
    </w:p>
    <w:p w14:paraId="52D64F1C" w14:textId="77777777" w:rsidR="001D5F2C" w:rsidRDefault="00000000">
      <w:pPr>
        <w:pStyle w:val="Heading2"/>
      </w:pPr>
      <w:r>
        <w:t>Conditional Execution</w:t>
      </w:r>
    </w:p>
    <w:p w14:paraId="02A5D8DD" w14:textId="77777777" w:rsidR="001D5F2C" w:rsidRDefault="00000000">
      <w:r>
        <w:t>Similarly to Julia, conditional execution in Python is done using an `if`-statement which has the following generic form.</w:t>
      </w:r>
    </w:p>
    <w:p w14:paraId="2F7D5B25" w14:textId="77777777" w:rsidR="001D5F2C" w:rsidRDefault="00000000">
      <w:r>
        <w:t>```Python</w:t>
      </w:r>
    </w:p>
    <w:p w14:paraId="771E7182" w14:textId="77777777" w:rsidR="001D5F2C" w:rsidRDefault="00000000">
      <w:r>
        <w:t>if BOOLEAN_EXPRESSION:</w:t>
      </w:r>
    </w:p>
    <w:p w14:paraId="65F57B9D" w14:textId="77777777" w:rsidR="001D5F2C" w:rsidRDefault="00000000">
      <w:r>
        <w:t>BODY</w:t>
      </w:r>
    </w:p>
    <w:p w14:paraId="15942BC0" w14:textId="77777777" w:rsidR="001D5F2C" w:rsidRDefault="00000000">
      <w:r>
        <w:t>```</w:t>
      </w:r>
    </w:p>
    <w:p w14:paraId="705F25EF" w14:textId="77777777" w:rsidR="001D5F2C" w:rsidRDefault="00000000">
      <w:pPr>
        <w:pStyle w:val="ListBullet"/>
      </w:pPr>
      <w:r>
        <w:t>• The header consists of the *keyword* `if`, followed by a *Boolean expression* (`BOOLEAN_EXPRESSION`), followed by *colon* (`:`).</w:t>
      </w:r>
    </w:p>
    <w:p w14:paraId="0D3F4314" w14:textId="77777777" w:rsidR="001D5F2C" w:rsidRDefault="00000000">
      <w:pPr>
        <w:pStyle w:val="ListBullet"/>
      </w:pPr>
      <w:r>
        <w:t>• The Boolean expression is the *condition* that determines whether the body of the statement is executed or not.</w:t>
      </w:r>
    </w:p>
    <w:p w14:paraId="4EFD167B" w14:textId="77777777" w:rsidR="001D5F2C" w:rsidRDefault="00000000">
      <w:pPr>
        <w:pStyle w:val="ListBullet"/>
      </w:pPr>
      <w:r>
        <w:t>• `BOOLEAN_EXPRESSION` is `True` $\;\; \implies$ `BODY` will be executed.</w:t>
      </w:r>
    </w:p>
    <w:p w14:paraId="5E5439B5" w14:textId="77777777" w:rsidR="001D5F2C" w:rsidRDefault="00000000">
      <w:pPr>
        <w:pStyle w:val="ListBullet"/>
      </w:pPr>
      <w:r>
        <w:t>• `BOOLEAN_EXPRESSION` is `False` $\implies$ `BODY` will NOT be executed.</w:t>
      </w:r>
    </w:p>
    <w:p w14:paraId="6036CA77" w14:textId="77777777" w:rsidR="001D5F2C" w:rsidRDefault="00000000">
      <w:r>
        <w:t>In the following example, we check *if* the value of `countdown` is even by using the modulus operator `%`.</w:t>
      </w:r>
    </w:p>
    <w:p w14:paraId="31021EC8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if countdown%2 == 0:</w:t>
      </w:r>
      <w:r>
        <w:rPr>
          <w:rFonts w:ascii="Courier New" w:hAnsi="Courier New"/>
          <w:sz w:val="20"/>
        </w:rPr>
        <w:br/>
        <w:t xml:space="preserve">    print("countdown is even.")</w:t>
      </w:r>
    </w:p>
    <w:p w14:paraId="3963B98C" w14:textId="77777777" w:rsidR="001D5F2C" w:rsidRDefault="00000000">
      <w:r>
        <w:rPr>
          <w:rFonts w:ascii="Courier New" w:hAnsi="Courier New"/>
          <w:sz w:val="20"/>
        </w:rPr>
        <w:t>countdown = 9</w:t>
      </w:r>
      <w:r>
        <w:rPr>
          <w:rFonts w:ascii="Courier New" w:hAnsi="Courier New"/>
          <w:sz w:val="20"/>
        </w:rPr>
        <w:br/>
        <w:t>if countdown%2 == 0:</w:t>
      </w:r>
      <w:r>
        <w:rPr>
          <w:rFonts w:ascii="Courier New" w:hAnsi="Courier New"/>
          <w:sz w:val="20"/>
        </w:rPr>
        <w:br/>
        <w:t xml:space="preserve">    print("countdown is even.")</w:t>
      </w:r>
    </w:p>
    <w:p w14:paraId="41D1F000" w14:textId="77777777" w:rsidR="001D5F2C" w:rsidRDefault="00000000">
      <w:r>
        <w:t>#### Alternative execution:</w:t>
      </w:r>
    </w:p>
    <w:p w14:paraId="2DF0F60F" w14:textId="77777777" w:rsidR="001D5F2C" w:rsidRDefault="00000000">
      <w:pPr>
        <w:pStyle w:val="ListBullet"/>
      </w:pPr>
      <w:r>
        <w:t>• Alternative execution (i.e., conditional execution with two possibilities) is done using the *keyword* `else` followed by a *colon* (`:`).</w:t>
      </w:r>
    </w:p>
    <w:p w14:paraId="101C70EC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if countdown%2 == 0:</w:t>
      </w:r>
      <w:r>
        <w:rPr>
          <w:rFonts w:ascii="Courier New" w:hAnsi="Courier New"/>
          <w:sz w:val="20"/>
        </w:rPr>
        <w:br/>
        <w:t xml:space="preserve">    print("countdown is even.")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print("countdown is odd.")</w:t>
      </w:r>
    </w:p>
    <w:p w14:paraId="2E24CE8C" w14:textId="77777777" w:rsidR="001D5F2C" w:rsidRDefault="00000000">
      <w:r>
        <w:rPr>
          <w:rFonts w:ascii="Courier New" w:hAnsi="Courier New"/>
          <w:sz w:val="20"/>
        </w:rPr>
        <w:t>countdown = 9</w:t>
      </w:r>
      <w:r>
        <w:rPr>
          <w:rFonts w:ascii="Courier New" w:hAnsi="Courier New"/>
          <w:sz w:val="20"/>
        </w:rPr>
        <w:br/>
        <w:t>if countdown%2 == 0:</w:t>
      </w:r>
      <w:r>
        <w:rPr>
          <w:rFonts w:ascii="Courier New" w:hAnsi="Courier New"/>
          <w:sz w:val="20"/>
        </w:rPr>
        <w:br/>
        <w:t xml:space="preserve">    print("countdown is even.")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print("countdown is odd.")</w:t>
      </w:r>
    </w:p>
    <w:p w14:paraId="5514AF45" w14:textId="77777777" w:rsidR="001D5F2C" w:rsidRDefault="00000000">
      <w:r>
        <w:t>#### Chained Conditional Execution</w:t>
      </w:r>
    </w:p>
    <w:p w14:paraId="1594BED0" w14:textId="77777777" w:rsidR="001D5F2C" w:rsidRDefault="00000000">
      <w:pPr>
        <w:pStyle w:val="ListBullet"/>
      </w:pPr>
      <w:r>
        <w:t>• Chained conditional execution (i.e., conditional execution with more than two possibilities) is done using the *keyword* `elif`, followed by a `BOOLEAN_EXPRESSION`, followed by a *colon* (`:`).</w:t>
      </w:r>
    </w:p>
    <w:p w14:paraId="0668F5C0" w14:textId="77777777" w:rsidR="001D5F2C" w:rsidRDefault="00000000">
      <w:pPr>
        <w:pStyle w:val="ListBullet"/>
      </w:pPr>
      <w:r>
        <w:t>• The value of the `BOOLEAN_EXPRESSION` determines whether or not the respective branch is executed or not.</w:t>
      </w:r>
    </w:p>
    <w:p w14:paraId="03A88578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while countdown &gt; 0:</w:t>
      </w:r>
      <w:r>
        <w:rPr>
          <w:rFonts w:ascii="Courier New" w:hAnsi="Courier New"/>
          <w:sz w:val="20"/>
        </w:rPr>
        <w:br/>
        <w:t xml:space="preserve">    if countdown%3 == 0:</w:t>
      </w:r>
      <w:r>
        <w:rPr>
          <w:rFonts w:ascii="Courier New" w:hAnsi="Courier New"/>
          <w:sz w:val="20"/>
        </w:rPr>
        <w:br/>
        <w:t xml:space="preserve">        print(f"{countdown} is divisible by 3")</w:t>
      </w:r>
      <w:r>
        <w:rPr>
          <w:rFonts w:ascii="Courier New" w:hAnsi="Courier New"/>
          <w:sz w:val="20"/>
        </w:rPr>
        <w:br/>
        <w:t xml:space="preserve">    elif countdown%2 == 0:</w:t>
      </w:r>
      <w:r>
        <w:rPr>
          <w:rFonts w:ascii="Courier New" w:hAnsi="Courier New"/>
          <w:sz w:val="20"/>
        </w:rPr>
        <w:br/>
        <w:t xml:space="preserve">        print(f"{countdown} is divisible by 2")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print(f"{countdown} is not divisible by 2 nor divisible by 3.")</w:t>
      </w:r>
      <w:r>
        <w:rPr>
          <w:rFonts w:ascii="Courier New" w:hAnsi="Courier New"/>
          <w:sz w:val="20"/>
        </w:rPr>
        <w:br/>
        <w:t xml:space="preserve">    countdown -= 1</w:t>
      </w:r>
    </w:p>
    <w:p w14:paraId="73150157" w14:textId="77777777" w:rsidR="001D5F2C" w:rsidRDefault="00000000">
      <w:r>
        <w:t>#### Nested Conditional Execution</w:t>
      </w:r>
    </w:p>
    <w:p w14:paraId="07E16204" w14:textId="77777777" w:rsidR="001D5F2C" w:rsidRDefault="00000000">
      <w:r>
        <w:t>Exercise.</w:t>
      </w:r>
    </w:p>
    <w:p w14:paraId="6C79ED38" w14:textId="77777777" w:rsidR="001D5F2C" w:rsidRDefault="00000000">
      <w:r>
        <w:t>----</w:t>
      </w:r>
    </w:p>
    <w:p w14:paraId="1C8E7F46" w14:textId="77777777" w:rsidR="001D5F2C" w:rsidRDefault="00000000">
      <w:pPr>
        <w:pStyle w:val="Heading2"/>
      </w:pPr>
      <w:r>
        <w:t>Propositional Logic Truths Tables</w:t>
      </w:r>
    </w:p>
    <w:p w14:paraId="21B552B5" w14:textId="77777777" w:rsidR="001D5F2C" w:rsidRDefault="00000000">
      <w:pPr>
        <w:pStyle w:val="ListBullet"/>
      </w:pPr>
      <w:r>
        <w:t>• In Python, the symbol for logical operator:</w:t>
      </w:r>
    </w:p>
    <w:p w14:paraId="4432BF06" w14:textId="77777777" w:rsidR="001D5F2C" w:rsidRDefault="00000000">
      <w:pPr>
        <w:pStyle w:val="ListBullet"/>
      </w:pPr>
      <w:r>
        <w:t>• ∨ (OR) is `or`.</w:t>
      </w:r>
    </w:p>
    <w:p w14:paraId="69D717C7" w14:textId="77777777" w:rsidR="001D5F2C" w:rsidRDefault="00000000">
      <w:pPr>
        <w:pStyle w:val="ListBullet"/>
      </w:pPr>
      <w:r>
        <w:t>• ∧ (AND) is `and`.</w:t>
      </w:r>
    </w:p>
    <w:p w14:paraId="7BB81BE2" w14:textId="77777777" w:rsidR="001D5F2C" w:rsidRDefault="00000000">
      <w:pPr>
        <w:pStyle w:val="ListBullet"/>
      </w:pPr>
      <w:r>
        <w:t>• ¬ (NOT) is `not`.</w:t>
      </w:r>
    </w:p>
    <w:p w14:paraId="6112B133" w14:textId="77777777" w:rsidR="001D5F2C" w:rsidRDefault="00000000">
      <w:pPr>
        <w:pStyle w:val="ListBullet"/>
      </w:pPr>
      <w:r>
        <w:t>• The following table shows the truth table for ∨, ∧, and ¬ using `or`, `and`, and `not`.</w:t>
      </w:r>
    </w:p>
    <w:p w14:paraId="2524D45C" w14:textId="77777777" w:rsidR="001D5F2C" w:rsidRDefault="00000000">
      <w:r>
        <w:t>|`p`    |`q`    |`p or q`| `p and q`| `not p`|</w:t>
      </w:r>
    </w:p>
    <w:p w14:paraId="10F3974E" w14:textId="77777777" w:rsidR="001D5F2C" w:rsidRDefault="00000000">
      <w:r>
        <w:t>|:------|:------|:-------|:---------|:-------|</w:t>
      </w:r>
    </w:p>
    <w:p w14:paraId="6C00428E" w14:textId="77777777" w:rsidR="001D5F2C" w:rsidRDefault="00000000">
      <w:r>
        <w:t>|`True` |`True` | `True` | `True`   | `False`|</w:t>
      </w:r>
    </w:p>
    <w:p w14:paraId="61063CC4" w14:textId="77777777" w:rsidR="001D5F2C" w:rsidRDefault="00000000">
      <w:r>
        <w:t>|`True` |`False`| `True` | `False`  | `False`|</w:t>
      </w:r>
    </w:p>
    <w:p w14:paraId="47561CB8" w14:textId="77777777" w:rsidR="001D5F2C" w:rsidRDefault="00000000">
      <w:r>
        <w:t>|`False`|`True` | `True` | `False`  | `True` |</w:t>
      </w:r>
    </w:p>
    <w:p w14:paraId="4D989FCD" w14:textId="77777777" w:rsidR="001D5F2C" w:rsidRDefault="00000000">
      <w:r>
        <w:t>|`False`|`False`| `False`| `False`  | `True` |</w:t>
      </w:r>
    </w:p>
    <w:p w14:paraId="733756F5" w14:textId="77777777" w:rsidR="001D5F2C" w:rsidRDefault="00000000">
      <w:r>
        <w:rPr>
          <w:rFonts w:ascii="Courier New" w:hAnsi="Courier New"/>
          <w:sz w:val="20"/>
        </w:rPr>
        <w:t>p = [True, True, False, False]</w:t>
      </w:r>
      <w:r>
        <w:rPr>
          <w:rFonts w:ascii="Courier New" w:hAnsi="Courier New"/>
          <w:sz w:val="20"/>
        </w:rPr>
        <w:br/>
        <w:t>q = [True, False, True, False]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i in range(0, len(p)):</w:t>
      </w:r>
      <w:r>
        <w:rPr>
          <w:rFonts w:ascii="Courier New" w:hAnsi="Courier New"/>
          <w:sz w:val="20"/>
        </w:rPr>
        <w:br/>
        <w:t xml:space="preserve">    print(p[i] or q[i], p[i] and q[i], not p[i])</w:t>
      </w:r>
    </w:p>
    <w:p w14:paraId="2D0FECE4" w14:textId="77777777" w:rsidR="001D5F2C" w:rsidRDefault="00000000">
      <w:r>
        <w:t>In the following example, we display `countdown` only if it is:</w:t>
      </w:r>
    </w:p>
    <w:p w14:paraId="56FFB248" w14:textId="77777777" w:rsidR="001D5F2C" w:rsidRDefault="00000000">
      <w:pPr>
        <w:pStyle w:val="ListBullet"/>
      </w:pPr>
      <w:r>
        <w:t>• divisible by `2` AND divisible by `3` $\implies$ `countdown%2 == 0 and countdown%3 == 0`.</w:t>
      </w:r>
    </w:p>
    <w:p w14:paraId="2A674AA0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while countdown &gt; 0:</w:t>
      </w:r>
      <w:r>
        <w:rPr>
          <w:rFonts w:ascii="Courier New" w:hAnsi="Courier New"/>
          <w:sz w:val="20"/>
        </w:rPr>
        <w:br/>
        <w:t xml:space="preserve">    if countdown%2 == 0 and countdown%3 == 0: </w:t>
      </w:r>
      <w:r>
        <w:rPr>
          <w:rFonts w:ascii="Courier New" w:hAnsi="Courier New"/>
          <w:sz w:val="20"/>
        </w:rPr>
        <w:br/>
        <w:t xml:space="preserve">        print(countdown)</w:t>
      </w:r>
      <w:r>
        <w:rPr>
          <w:rFonts w:ascii="Courier New" w:hAnsi="Courier New"/>
          <w:sz w:val="20"/>
        </w:rPr>
        <w:br/>
        <w:t xml:space="preserve">    countdown -= 1</w:t>
      </w:r>
    </w:p>
    <w:p w14:paraId="57A6A721" w14:textId="77777777" w:rsidR="001D5F2C" w:rsidRDefault="00000000">
      <w:pPr>
        <w:pStyle w:val="ListBullet"/>
      </w:pPr>
      <w:r>
        <w:t>• divisible by `2` OR divisible by `3` $\implies$ `countdown%2 == 0 or countdown%3 == 0`.</w:t>
      </w:r>
    </w:p>
    <w:p w14:paraId="2F667003" w14:textId="77777777" w:rsidR="001D5F2C" w:rsidRDefault="00000000">
      <w:r>
        <w:rPr>
          <w:rFonts w:ascii="Courier New" w:hAnsi="Courier New"/>
          <w:sz w:val="20"/>
        </w:rPr>
        <w:t>countdown = 10</w:t>
      </w:r>
      <w:r>
        <w:rPr>
          <w:rFonts w:ascii="Courier New" w:hAnsi="Courier New"/>
          <w:sz w:val="20"/>
        </w:rPr>
        <w:br/>
        <w:t>while countdown &gt; 0:</w:t>
      </w:r>
      <w:r>
        <w:rPr>
          <w:rFonts w:ascii="Courier New" w:hAnsi="Courier New"/>
          <w:sz w:val="20"/>
        </w:rPr>
        <w:br/>
        <w:t xml:space="preserve">    if countdown%2 == 0 or countdown%3 == 0: </w:t>
      </w:r>
      <w:r>
        <w:rPr>
          <w:rFonts w:ascii="Courier New" w:hAnsi="Courier New"/>
          <w:sz w:val="20"/>
        </w:rPr>
        <w:br/>
        <w:t xml:space="preserve">        print(countdown)</w:t>
      </w:r>
      <w:r>
        <w:rPr>
          <w:rFonts w:ascii="Courier New" w:hAnsi="Courier New"/>
          <w:sz w:val="20"/>
        </w:rPr>
        <w:br/>
        <w:t xml:space="preserve">    countdown -= 1</w:t>
      </w:r>
    </w:p>
    <w:p w14:paraId="07E3E076" w14:textId="77777777" w:rsidR="001D5F2C" w:rsidRDefault="00000000">
      <w:r>
        <w:t>---</w:t>
      </w:r>
    </w:p>
    <w:p w14:paraId="4C26B947" w14:textId="77777777" w:rsidR="001D5F2C" w:rsidRDefault="00000000">
      <w:pPr>
        <w:pStyle w:val="Heading2"/>
      </w:pPr>
      <w:r>
        <w:t>Strings</w:t>
      </w:r>
    </w:p>
    <w:p w14:paraId="049EAB4B" w14:textId="77777777" w:rsidR="001D5F2C" w:rsidRDefault="00000000">
      <w:r>
        <w:t>Textual data in Python is handled with string literals (i.e., the data type `str`).</w:t>
      </w:r>
    </w:p>
    <w:p w14:paraId="561E0F32" w14:textId="77777777" w:rsidR="001D5F2C" w:rsidRDefault="00000000">
      <w:pPr>
        <w:pStyle w:val="ListBullet"/>
      </w:pPr>
      <w:r>
        <w:t>• Unlike Julia, Python does not support character types. Single characters, defined using *single*-quotes delimiters (`''`), are strings with length one.</w:t>
      </w:r>
    </w:p>
    <w:p w14:paraId="5A39DEC8" w14:textId="77777777" w:rsidR="001D5F2C" w:rsidRDefault="00000000">
      <w:r>
        <w:rPr>
          <w:rFonts w:ascii="Courier New" w:hAnsi="Courier New"/>
          <w:sz w:val="20"/>
        </w:rPr>
        <w:t>type('a')</w:t>
      </w:r>
    </w:p>
    <w:p w14:paraId="792494E4" w14:textId="77777777" w:rsidR="001D5F2C" w:rsidRDefault="00000000">
      <w:r>
        <w:t>There are in fact several ways to define a string literal.</w:t>
      </w:r>
    </w:p>
    <w:p w14:paraId="0B70E0CC" w14:textId="77777777" w:rsidR="001D5F2C" w:rsidRDefault="00000000">
      <w:pPr>
        <w:pStyle w:val="ListBullet"/>
      </w:pPr>
      <w:r>
        <w:t>• Using *single*-quotes delimiters (`''`):</w:t>
      </w:r>
    </w:p>
    <w:p w14:paraId="046CB03B" w14:textId="77777777" w:rsidR="001D5F2C" w:rsidRDefault="00000000">
      <w:r>
        <w:t>```Python</w:t>
      </w:r>
    </w:p>
    <w:p w14:paraId="58B16ACC" w14:textId="77777777" w:rsidR="001D5F2C" w:rsidRDefault="00000000">
      <w:r>
        <w:t>'IPBA'</w:t>
      </w:r>
    </w:p>
    <w:p w14:paraId="295B0A20" w14:textId="77777777" w:rsidR="001D5F2C" w:rsidRDefault="00000000">
      <w:r>
        <w:t>```</w:t>
      </w:r>
    </w:p>
    <w:p w14:paraId="24A02453" w14:textId="77777777" w:rsidR="001D5F2C" w:rsidRDefault="00000000">
      <w:pPr>
        <w:pStyle w:val="ListBullet"/>
      </w:pPr>
      <w:r>
        <w:t>• Using *double*-quotes delimiters (`""`):</w:t>
      </w:r>
    </w:p>
    <w:p w14:paraId="2E9E4E8F" w14:textId="77777777" w:rsidR="001D5F2C" w:rsidRDefault="00000000">
      <w:r>
        <w:t>```Python</w:t>
      </w:r>
    </w:p>
    <w:p w14:paraId="0A388597" w14:textId="77777777" w:rsidR="001D5F2C" w:rsidRDefault="00000000">
      <w:r>
        <w:t>"IPBA"</w:t>
      </w:r>
    </w:p>
    <w:p w14:paraId="3569A9D4" w14:textId="77777777" w:rsidR="001D5F2C" w:rsidRDefault="00000000">
      <w:r>
        <w:t>```</w:t>
      </w:r>
    </w:p>
    <w:p w14:paraId="31A4F7CB" w14:textId="77777777" w:rsidR="001D5F2C" w:rsidRDefault="00000000">
      <w:pPr>
        <w:pStyle w:val="ListBullet"/>
      </w:pPr>
      <w:r>
        <w:t>• Using *triple single*-quotes delimiters (`''''''`):</w:t>
      </w:r>
    </w:p>
    <w:p w14:paraId="20C2EF0E" w14:textId="77777777" w:rsidR="001D5F2C" w:rsidRDefault="00000000">
      <w:r>
        <w:t>```Python</w:t>
      </w:r>
    </w:p>
    <w:p w14:paraId="7159AA6C" w14:textId="77777777" w:rsidR="001D5F2C" w:rsidRDefault="00000000">
      <w:r>
        <w:t>'''IPBA'''</w:t>
      </w:r>
    </w:p>
    <w:p w14:paraId="17EBF63C" w14:textId="77777777" w:rsidR="001D5F2C" w:rsidRDefault="00000000">
      <w:r>
        <w:t>```</w:t>
      </w:r>
    </w:p>
    <w:p w14:paraId="52521F28" w14:textId="77777777" w:rsidR="001D5F2C" w:rsidRDefault="00000000">
      <w:pPr>
        <w:pStyle w:val="ListBullet"/>
      </w:pPr>
      <w:r>
        <w:t>• Using *triple double*-quotes delimiters (`""""""`):</w:t>
      </w:r>
    </w:p>
    <w:p w14:paraId="338226AF" w14:textId="77777777" w:rsidR="001D5F2C" w:rsidRDefault="00000000">
      <w:r>
        <w:t>```Python</w:t>
      </w:r>
    </w:p>
    <w:p w14:paraId="2312E9A8" w14:textId="77777777" w:rsidR="001D5F2C" w:rsidRDefault="00000000">
      <w:r>
        <w:t>"""IPBA"""</w:t>
      </w:r>
    </w:p>
    <w:p w14:paraId="279AA2F5" w14:textId="77777777" w:rsidR="001D5F2C" w:rsidRDefault="00000000">
      <w:r>
        <w:t>```</w:t>
      </w:r>
    </w:p>
    <w:p w14:paraId="726A4B12" w14:textId="77777777" w:rsidR="001D5F2C" w:rsidRDefault="00000000">
      <w:r>
        <w:rPr>
          <w:rFonts w:ascii="Courier New" w:hAnsi="Courier New"/>
          <w:sz w:val="20"/>
        </w:rPr>
        <w:t>print(type('IPBA'))</w:t>
      </w:r>
      <w:r>
        <w:rPr>
          <w:rFonts w:ascii="Courier New" w:hAnsi="Courier New"/>
          <w:sz w:val="20"/>
        </w:rPr>
        <w:br/>
        <w:t>print(type("IPBA"))</w:t>
      </w:r>
      <w:r>
        <w:rPr>
          <w:rFonts w:ascii="Courier New" w:hAnsi="Courier New"/>
          <w:sz w:val="20"/>
        </w:rPr>
        <w:br/>
        <w:t>print(type('''IPBA'''))</w:t>
      </w:r>
      <w:r>
        <w:rPr>
          <w:rFonts w:ascii="Courier New" w:hAnsi="Courier New"/>
          <w:sz w:val="20"/>
        </w:rPr>
        <w:br/>
        <w:t>print(type("""IPBA"""))</w:t>
      </w:r>
    </w:p>
    <w:p w14:paraId="72CEE8F9" w14:textId="77777777" w:rsidR="001D5F2C" w:rsidRDefault="00000000">
      <w:r>
        <w:rPr>
          <w:rFonts w:ascii="Courier New" w:hAnsi="Courier New"/>
          <w:sz w:val="20"/>
        </w:rPr>
        <w:t>'IPBA' == "IPBA" == '''IPBA''' == """IPBA"""</w:t>
      </w:r>
    </w:p>
    <w:p w14:paraId="06CC86FB" w14:textId="77777777" w:rsidR="001D5F2C" w:rsidRDefault="00000000">
      <w:pPr>
        <w:pStyle w:val="ListBullet"/>
      </w:pPr>
      <w:r>
        <w:t>• Strings defined using triple single/double-quotes delimiters may span multiple lines.</w:t>
      </w:r>
    </w:p>
    <w:p w14:paraId="6F62FBA9" w14:textId="77777777" w:rsidR="001D5F2C" w:rsidRDefault="00000000">
      <w:r>
        <w:rPr>
          <w:rFonts w:ascii="Courier New" w:hAnsi="Courier New"/>
          <w:sz w:val="20"/>
        </w:rPr>
        <w:t>my_multiple_line_str1 = '''</w:t>
      </w:r>
      <w:r>
        <w:rPr>
          <w:rFonts w:ascii="Courier New" w:hAnsi="Courier New"/>
          <w:sz w:val="20"/>
        </w:rPr>
        <w:br/>
        <w:t>I am a string literal.</w:t>
      </w:r>
      <w:r>
        <w:rPr>
          <w:rFonts w:ascii="Courier New" w:hAnsi="Courier New"/>
          <w:sz w:val="20"/>
        </w:rPr>
        <w:br/>
        <w:t>I am defined using triple single-quotes delimiters.</w:t>
      </w:r>
      <w:r>
        <w:rPr>
          <w:rFonts w:ascii="Courier New" w:hAnsi="Courier New"/>
          <w:sz w:val="20"/>
        </w:rPr>
        <w:br/>
        <w:t>I span multiple lines.</w:t>
      </w:r>
      <w:r>
        <w:rPr>
          <w:rFonts w:ascii="Courier New" w:hAnsi="Courier New"/>
          <w:sz w:val="20"/>
        </w:rPr>
        <w:br/>
        <w:t>'''</w:t>
      </w:r>
    </w:p>
    <w:p w14:paraId="435D703D" w14:textId="77777777" w:rsidR="001D5F2C" w:rsidRDefault="00000000">
      <w:r>
        <w:rPr>
          <w:rFonts w:ascii="Courier New" w:hAnsi="Courier New"/>
          <w:sz w:val="20"/>
        </w:rPr>
        <w:t>my_multiple_line_str2 = """</w:t>
      </w:r>
      <w:r>
        <w:rPr>
          <w:rFonts w:ascii="Courier New" w:hAnsi="Courier New"/>
          <w:sz w:val="20"/>
        </w:rPr>
        <w:br/>
        <w:t>I am a string literal.</w:t>
      </w:r>
      <w:r>
        <w:rPr>
          <w:rFonts w:ascii="Courier New" w:hAnsi="Courier New"/>
          <w:sz w:val="20"/>
        </w:rPr>
        <w:br/>
        <w:t>I am defined using triple double-quotes delimiters.</w:t>
      </w:r>
      <w:r>
        <w:rPr>
          <w:rFonts w:ascii="Courier New" w:hAnsi="Courier New"/>
          <w:sz w:val="20"/>
        </w:rPr>
        <w:br/>
        <w:t>I span multiple lines.</w:t>
      </w:r>
      <w:r>
        <w:rPr>
          <w:rFonts w:ascii="Courier New" w:hAnsi="Courier New"/>
          <w:sz w:val="20"/>
        </w:rPr>
        <w:br/>
        <w:t>"""</w:t>
      </w:r>
    </w:p>
    <w:p w14:paraId="72A7B916" w14:textId="77777777" w:rsidR="001D5F2C" w:rsidRDefault="00000000">
      <w:r>
        <w:rPr>
          <w:rFonts w:ascii="Courier New" w:hAnsi="Courier New"/>
          <w:sz w:val="20"/>
        </w:rPr>
        <w:t>print(my_multiple_line_str1)</w:t>
      </w:r>
      <w:r>
        <w:rPr>
          <w:rFonts w:ascii="Courier New" w:hAnsi="Courier New"/>
          <w:sz w:val="20"/>
        </w:rPr>
        <w:br/>
        <w:t>print(my_multiple_line_str2)</w:t>
      </w:r>
    </w:p>
    <w:p w14:paraId="27747489" w14:textId="77777777" w:rsidR="001D5F2C" w:rsidRDefault="00000000">
      <w:pPr>
        <w:pStyle w:val="ListBullet"/>
      </w:pPr>
      <w:r>
        <w:t>• String literals defined using triple single/double-quotes are sometimes used like a comment to document specific segment of code. In such cases, the string literal is referred to as a **docstring**.</w:t>
      </w:r>
    </w:p>
    <w:p w14:paraId="39A762D8" w14:textId="77777777" w:rsidR="001D5F2C" w:rsidRDefault="00000000">
      <w:r>
        <w:t>#### Escape sequences</w:t>
      </w:r>
    </w:p>
    <w:p w14:paraId="6587BF59" w14:textId="77777777" w:rsidR="001D5F2C" w:rsidRDefault="00000000">
      <w:pPr>
        <w:pStyle w:val="ListBullet"/>
      </w:pPr>
      <w:r>
        <w:t>• The delimiters `'` and `"` are not part of the `str`'s value.</w:t>
      </w:r>
    </w:p>
    <w:p w14:paraId="23C4B318" w14:textId="77777777" w:rsidR="001D5F2C" w:rsidRDefault="00000000">
      <w:pPr>
        <w:pStyle w:val="ListBullet"/>
      </w:pPr>
      <w:r>
        <w:t>• To have `'` and/or `"` as part of the `str`'s value, we must *escape* them.</w:t>
      </w:r>
    </w:p>
    <w:p w14:paraId="4C175990" w14:textId="77777777" w:rsidR="001D5F2C" w:rsidRDefault="00000000">
      <w:pPr>
        <w:pStyle w:val="ListBullet"/>
      </w:pPr>
      <w:r>
        <w:t>• Python's *escape character* is the backslash `\`.</w:t>
      </w:r>
    </w:p>
    <w:p w14:paraId="36D3CBD8" w14:textId="77777777" w:rsidR="001D5F2C" w:rsidRDefault="00000000">
      <w:r>
        <w:rPr>
          <w:rFonts w:ascii="Courier New" w:hAnsi="Courier New"/>
          <w:sz w:val="20"/>
        </w:rPr>
        <w:t>print("I am a string that contains \' as a character.")</w:t>
      </w:r>
      <w:r>
        <w:rPr>
          <w:rFonts w:ascii="Courier New" w:hAnsi="Courier New"/>
          <w:sz w:val="20"/>
        </w:rPr>
        <w:br/>
        <w:t>print("I am a string that contains \" as a character.")</w:t>
      </w:r>
    </w:p>
    <w:p w14:paraId="763FF1D6" w14:textId="77777777" w:rsidR="001D5F2C" w:rsidRDefault="00000000">
      <w:pPr>
        <w:pStyle w:val="ListBullet"/>
      </w:pPr>
      <w:r>
        <w:t>• Note that we can also *escape* the escape character (`\`) using the escape character itself.</w:t>
      </w:r>
    </w:p>
    <w:p w14:paraId="0E2D8CD1" w14:textId="77777777" w:rsidR="001D5F2C" w:rsidRDefault="00000000">
      <w:r>
        <w:rPr>
          <w:rFonts w:ascii="Courier New" w:hAnsi="Courier New"/>
          <w:sz w:val="20"/>
        </w:rPr>
        <w:t>print("I am a string that shows how to escape the escape character \\.")</w:t>
      </w:r>
    </w:p>
    <w:p w14:paraId="047FDAF6" w14:textId="77777777" w:rsidR="001D5F2C" w:rsidRDefault="00000000">
      <w:r>
        <w:rPr>
          <w:rFonts w:ascii="Courier New" w:hAnsi="Courier New"/>
          <w:sz w:val="20"/>
        </w:rPr>
        <w:t>print("In the Python code of the above examples, \"\\\"")</w:t>
      </w:r>
      <w:r>
        <w:rPr>
          <w:rFonts w:ascii="Courier New" w:hAnsi="Courier New"/>
          <w:sz w:val="20"/>
        </w:rPr>
        <w:br/>
        <w:t>print("and \"\\\\\" are examples of what is known as an")</w:t>
      </w:r>
      <w:r>
        <w:rPr>
          <w:rFonts w:ascii="Courier New" w:hAnsi="Courier New"/>
          <w:sz w:val="20"/>
        </w:rPr>
        <w:br/>
        <w:t>print("escape sequence.")</w:t>
      </w:r>
    </w:p>
    <w:p w14:paraId="37FFC936" w14:textId="77777777" w:rsidR="001D5F2C" w:rsidRDefault="00000000">
      <w:pPr>
        <w:pStyle w:val="ListBullet"/>
      </w:pPr>
      <w:r>
        <w:t>• We can also use `\n` to create a linebreak,</w:t>
      </w:r>
    </w:p>
    <w:p w14:paraId="6AD6FF25" w14:textId="77777777" w:rsidR="001D5F2C" w:rsidRDefault="00000000">
      <w:pPr>
        <w:pStyle w:val="ListBullet"/>
      </w:pPr>
      <w:r>
        <w:t>• and `\t` to create the tab whitespace `'</w:t>
      </w:r>
      <w:r>
        <w:tab/>
        <w:t>'`.</w:t>
      </w:r>
    </w:p>
    <w:p w14:paraId="5507292C" w14:textId="77777777" w:rsidR="001D5F2C" w:rsidRDefault="00000000">
      <w:r>
        <w:rPr>
          <w:rFonts w:ascii="Courier New" w:hAnsi="Courier New"/>
          <w:sz w:val="20"/>
        </w:rPr>
        <w:t>print("We can use \"\\n\" to create a linebreak,\nand \"\\t\" to create the tab whitespace '\t'.")</w:t>
      </w:r>
    </w:p>
    <w:p w14:paraId="0EC36B35" w14:textId="77777777" w:rsidR="001D5F2C" w:rsidRDefault="00000000">
      <w:r>
        <w:t>#### Converting to and from a `str` value</w:t>
      </w:r>
    </w:p>
    <w:p w14:paraId="79F48B25" w14:textId="77777777" w:rsidR="001D5F2C" w:rsidRDefault="00000000">
      <w:pPr>
        <w:pStyle w:val="ListBullet"/>
      </w:pPr>
      <w:r>
        <w:t>• **`str` $\gets$:** We can use the built-in function `str` to convert other Python value to a `str`.</w:t>
      </w:r>
    </w:p>
    <w:p w14:paraId="358B01CE" w14:textId="77777777" w:rsidR="001D5F2C" w:rsidRDefault="00000000">
      <w:r>
        <w:rPr>
          <w:rFonts w:ascii="Courier New" w:hAnsi="Courier New"/>
          <w:sz w:val="20"/>
        </w:rPr>
        <w:t># str ← int</w:t>
      </w:r>
      <w:r>
        <w:rPr>
          <w:rFonts w:ascii="Courier New" w:hAnsi="Courier New"/>
          <w:sz w:val="20"/>
        </w:rPr>
        <w:br/>
        <w:t>str(1)</w:t>
      </w:r>
    </w:p>
    <w:p w14:paraId="30D0FCF3" w14:textId="77777777" w:rsidR="001D5F2C" w:rsidRDefault="00000000">
      <w:r>
        <w:rPr>
          <w:rFonts w:ascii="Courier New" w:hAnsi="Courier New"/>
          <w:sz w:val="20"/>
        </w:rPr>
        <w:t># str ← float</w:t>
      </w:r>
      <w:r>
        <w:rPr>
          <w:rFonts w:ascii="Courier New" w:hAnsi="Courier New"/>
          <w:sz w:val="20"/>
        </w:rPr>
        <w:br/>
        <w:t>str(3.14)</w:t>
      </w:r>
    </w:p>
    <w:p w14:paraId="5C84CA32" w14:textId="77777777" w:rsidR="001D5F2C" w:rsidRDefault="00000000">
      <w:r>
        <w:rPr>
          <w:rFonts w:ascii="Courier New" w:hAnsi="Courier New"/>
          <w:sz w:val="20"/>
        </w:rPr>
        <w:t># str ← bool</w:t>
      </w:r>
      <w:r>
        <w:rPr>
          <w:rFonts w:ascii="Courier New" w:hAnsi="Courier New"/>
          <w:sz w:val="20"/>
        </w:rPr>
        <w:br/>
        <w:t>str(-0.0 == 0.0)</w:t>
      </w:r>
    </w:p>
    <w:p w14:paraId="6D4DCAC9" w14:textId="77777777" w:rsidR="001D5F2C" w:rsidRDefault="00000000">
      <w:pPr>
        <w:pStyle w:val="ListBullet"/>
      </w:pPr>
      <w:r>
        <w:t>• **`str` $\to$:** We can convert a `str` value into other types.</w:t>
      </w:r>
    </w:p>
    <w:p w14:paraId="5C696D11" w14:textId="77777777" w:rsidR="001D5F2C" w:rsidRDefault="00000000">
      <w:r>
        <w:rPr>
          <w:rFonts w:ascii="Courier New" w:hAnsi="Courier New"/>
          <w:sz w:val="20"/>
        </w:rPr>
        <w:t># str → int</w:t>
      </w:r>
      <w:r>
        <w:rPr>
          <w:rFonts w:ascii="Courier New" w:hAnsi="Courier New"/>
          <w:sz w:val="20"/>
        </w:rPr>
        <w:br/>
        <w:t>int('1')</w:t>
      </w:r>
    </w:p>
    <w:p w14:paraId="5389FC51" w14:textId="77777777" w:rsidR="001D5F2C" w:rsidRDefault="00000000">
      <w:r>
        <w:rPr>
          <w:rFonts w:ascii="Courier New" w:hAnsi="Courier New"/>
          <w:sz w:val="20"/>
        </w:rPr>
        <w:t># str → float</w:t>
      </w:r>
      <w:r>
        <w:rPr>
          <w:rFonts w:ascii="Courier New" w:hAnsi="Courier New"/>
          <w:sz w:val="20"/>
        </w:rPr>
        <w:br/>
        <w:t>float("3.14")</w:t>
      </w:r>
    </w:p>
    <w:p w14:paraId="6FA192C7" w14:textId="77777777" w:rsidR="001D5F2C" w:rsidRDefault="00000000">
      <w:r>
        <w:rPr>
          <w:rFonts w:ascii="Courier New" w:hAnsi="Courier New"/>
          <w:sz w:val="20"/>
        </w:rPr>
        <w:t># str → bool</w:t>
      </w:r>
      <w:r>
        <w:rPr>
          <w:rFonts w:ascii="Courier New" w:hAnsi="Courier New"/>
          <w:sz w:val="20"/>
        </w:rPr>
        <w:br/>
        <w:t>bool("""True""")</w:t>
      </w:r>
    </w:p>
    <w:p w14:paraId="2488D6F4" w14:textId="77777777" w:rsidR="001D5F2C" w:rsidRDefault="00000000">
      <w:r>
        <w:t>#### `str` values and print statements</w:t>
      </w:r>
    </w:p>
    <w:p w14:paraId="30AB0F74" w14:textId="77777777" w:rsidR="001D5F2C" w:rsidRDefault="00000000">
      <w:r>
        <w:t>We can use `str` values in print statements.</w:t>
      </w:r>
    </w:p>
    <w:p w14:paraId="2D7CB38D" w14:textId="77777777" w:rsidR="001D5F2C" w:rsidRDefault="00000000">
      <w:r>
        <w:rPr>
          <w:rFonts w:ascii="Courier New" w:hAnsi="Courier New"/>
          <w:sz w:val="20"/>
        </w:rPr>
        <w:t>x = 3;</w:t>
      </w:r>
      <w:r>
        <w:rPr>
          <w:rFonts w:ascii="Courier New" w:hAnsi="Courier New"/>
          <w:sz w:val="20"/>
        </w:rPr>
        <w:br/>
        <w:t>y = 1;</w:t>
      </w:r>
      <w:r>
        <w:rPr>
          <w:rFonts w:ascii="Courier New" w:hAnsi="Courier New"/>
          <w:sz w:val="20"/>
        </w:rPr>
        <w:br/>
        <w:t>print("x+y =", x+y)</w:t>
      </w:r>
      <w:r>
        <w:rPr>
          <w:rFonts w:ascii="Courier New" w:hAnsi="Courier New"/>
          <w:sz w:val="20"/>
        </w:rPr>
        <w:br/>
        <w:t>print("x+y =", x+y, " and ", "x-y =", x-y)</w:t>
      </w:r>
    </w:p>
    <w:p w14:paraId="2400FCF8" w14:textId="77777777" w:rsidR="001D5F2C" w:rsidRDefault="00000000">
      <w:r>
        <w:t>----</w:t>
      </w:r>
    </w:p>
    <w:p w14:paraId="54F57A47" w14:textId="77777777" w:rsidR="001D5F2C" w:rsidRDefault="00000000">
      <w:pPr>
        <w:pStyle w:val="Heading2"/>
      </w:pPr>
      <w:r>
        <w:t>Lists</w:t>
      </w:r>
    </w:p>
    <w:p w14:paraId="6860DADE" w14:textId="77777777" w:rsidR="001D5F2C" w:rsidRDefault="00000000">
      <w:pPr>
        <w:pStyle w:val="ListBullet"/>
      </w:pPr>
      <w:r>
        <w:t>• In Python, a `list` is a data *container* that may contain more than one value of any data type.</w:t>
      </w:r>
    </w:p>
    <w:p w14:paraId="66B9781F" w14:textId="77777777" w:rsidR="001D5F2C" w:rsidRDefault="00000000">
      <w:pPr>
        <w:pStyle w:val="ListBullet"/>
      </w:pPr>
      <w:r>
        <w:t>• A `list` literal is a comma-separated (`,`) list of values inside the delimiters `[` and `]`.</w:t>
      </w:r>
    </w:p>
    <w:p w14:paraId="744238AA" w14:textId="77777777" w:rsidR="001D5F2C" w:rsidRDefault="00000000">
      <w:r>
        <w:t>Examples:</w:t>
      </w:r>
    </w:p>
    <w:p w14:paraId="2B84D82E" w14:textId="77777777" w:rsidR="001D5F2C" w:rsidRDefault="00000000">
      <w:r>
        <w:rPr>
          <w:rFonts w:ascii="Courier New" w:hAnsi="Courier New"/>
          <w:sz w:val="20"/>
        </w:rPr>
        <w:t># an empty list</w:t>
      </w:r>
      <w:r>
        <w:rPr>
          <w:rFonts w:ascii="Courier New" w:hAnsi="Courier New"/>
          <w:sz w:val="20"/>
        </w:rPr>
        <w:br/>
        <w:t>my_list1 = []</w:t>
      </w:r>
    </w:p>
    <w:p w14:paraId="22663175" w14:textId="77777777" w:rsidR="001D5F2C" w:rsidRDefault="00000000">
      <w:r>
        <w:rPr>
          <w:rFonts w:ascii="Courier New" w:hAnsi="Courier New"/>
          <w:sz w:val="20"/>
        </w:rPr>
        <w:t># a list containing 3 elements of the same type (int)</w:t>
      </w:r>
      <w:r>
        <w:rPr>
          <w:rFonts w:ascii="Courier New" w:hAnsi="Courier New"/>
          <w:sz w:val="20"/>
        </w:rPr>
        <w:br/>
        <w:t>my_list2 = [1, 2, 3]</w:t>
      </w:r>
    </w:p>
    <w:p w14:paraId="458419B0" w14:textId="77777777" w:rsidR="001D5F2C" w:rsidRDefault="00000000">
      <w:r>
        <w:rPr>
          <w:rFonts w:ascii="Courier New" w:hAnsi="Courier New"/>
          <w:sz w:val="20"/>
        </w:rPr>
        <w:t># a list containing 5 elements of different types</w:t>
      </w:r>
      <w:r>
        <w:rPr>
          <w:rFonts w:ascii="Courier New" w:hAnsi="Courier New"/>
          <w:sz w:val="20"/>
        </w:rPr>
        <w:br/>
        <w:t>my_list3 = [1, 3.14, "IPBA", my_list2, []]</w:t>
      </w:r>
    </w:p>
    <w:p w14:paraId="77DA5A03" w14:textId="77777777" w:rsidR="001D5F2C" w:rsidRDefault="00000000">
      <w:r>
        <w:t>----</w:t>
      </w:r>
    </w:p>
    <w:p w14:paraId="0EBC2692" w14:textId="77777777" w:rsidR="001D5F2C" w:rsidRDefault="00000000">
      <w:pPr>
        <w:pStyle w:val="Heading2"/>
      </w:pPr>
      <w:r>
        <w:t xml:space="preserve"> `str` vs. `list`: Similarities and Differences</w:t>
      </w:r>
    </w:p>
    <w:p w14:paraId="63205DB8" w14:textId="77777777" w:rsidR="001D5F2C" w:rsidRDefault="00000000">
      <w:r>
        <w:t>#### Similarities :</w:t>
      </w:r>
    </w:p>
    <w:p w14:paraId="6BB83BE6" w14:textId="77777777" w:rsidR="001D5F2C" w:rsidRDefault="00000000">
      <w:pPr>
        <w:pStyle w:val="ListBullet"/>
      </w:pPr>
      <w:r>
        <w:t>• Python's `str` and `list` values share many characteristics.</w:t>
      </w:r>
    </w:p>
    <w:p w14:paraId="15DEE184" w14:textId="77777777" w:rsidR="001D5F2C" w:rsidRDefault="00000000">
      <w:pPr>
        <w:pStyle w:val="ListBullet"/>
      </w:pPr>
      <w:r>
        <w:t>• Values inside of lists and strings are stored sequentially.</w:t>
      </w:r>
    </w:p>
    <w:p w14:paraId="227E3B47" w14:textId="77777777" w:rsidR="001D5F2C" w:rsidRDefault="00000000">
      <w:r>
        <w:rPr>
          <w:rFonts w:ascii="Courier New" w:hAnsi="Courier New"/>
          <w:sz w:val="20"/>
        </w:rPr>
        <w:t>my_string = "Hello, world!";</w:t>
      </w:r>
      <w:r>
        <w:rPr>
          <w:rFonts w:ascii="Courier New" w:hAnsi="Courier New"/>
          <w:sz w:val="20"/>
        </w:rPr>
        <w:br/>
        <w:t>my_list = [6, 5, 4, 3, 2, 1]</w:t>
      </w:r>
    </w:p>
    <w:p w14:paraId="5FB4E0B7" w14:textId="77777777" w:rsidR="001D5F2C" w:rsidRDefault="00000000">
      <w:pPr>
        <w:pStyle w:val="ListBullet"/>
      </w:pPr>
      <w:r>
        <w:t>• To retrieve a value from a `str` or a `list`, we pass the index of the position to the *bracket operator* `[]`.</w:t>
      </w:r>
    </w:p>
    <w:p w14:paraId="391DC916" w14:textId="77777777" w:rsidR="001D5F2C" w:rsidRDefault="00000000">
      <w:pPr>
        <w:pStyle w:val="ListBullet"/>
      </w:pPr>
      <w:r>
        <w:t>• An **important** difference between Julia and Python is that Julia uses `1`-based indexing while Python uses **`0`-based indexing**.</w:t>
      </w:r>
    </w:p>
    <w:p w14:paraId="46B82D74" w14:textId="77777777" w:rsidR="001D5F2C" w:rsidRDefault="00000000">
      <w:r>
        <w:rPr>
          <w:rFonts w:ascii="Courier New" w:hAnsi="Courier New"/>
          <w:sz w:val="20"/>
        </w:rPr>
        <w:t>print(my_string[0])</w:t>
      </w:r>
      <w:r>
        <w:rPr>
          <w:rFonts w:ascii="Courier New" w:hAnsi="Courier New"/>
          <w:sz w:val="20"/>
        </w:rPr>
        <w:br/>
        <w:t>print(my_string[1])</w:t>
      </w:r>
    </w:p>
    <w:p w14:paraId="22B49A87" w14:textId="77777777" w:rsidR="001D5F2C" w:rsidRDefault="00000000">
      <w:r>
        <w:rPr>
          <w:rFonts w:ascii="Courier New" w:hAnsi="Courier New"/>
          <w:sz w:val="20"/>
        </w:rPr>
        <w:t>print(my_list[0])</w:t>
      </w:r>
      <w:r>
        <w:rPr>
          <w:rFonts w:ascii="Courier New" w:hAnsi="Courier New"/>
          <w:sz w:val="20"/>
        </w:rPr>
        <w:br/>
        <w:t>print(my_list[1])</w:t>
      </w:r>
    </w:p>
    <w:p w14:paraId="0598E94A" w14:textId="77777777" w:rsidR="001D5F2C" w:rsidRDefault="00000000">
      <w:pPr>
        <w:pStyle w:val="ListBullet"/>
      </w:pPr>
      <w:r>
        <w:t>• The function `len` can tell us the number of elements in a `str` or a `list` value.</w:t>
      </w:r>
    </w:p>
    <w:p w14:paraId="563A70DB" w14:textId="77777777" w:rsidR="001D5F2C" w:rsidRDefault="00000000">
      <w:r>
        <w:rPr>
          <w:rFonts w:ascii="Courier New" w:hAnsi="Courier New"/>
          <w:sz w:val="20"/>
        </w:rPr>
        <w:t>print(len(my_string))</w:t>
      </w:r>
      <w:r>
        <w:rPr>
          <w:rFonts w:ascii="Courier New" w:hAnsi="Courier New"/>
          <w:sz w:val="20"/>
        </w:rPr>
        <w:br/>
        <w:t>print(len(my_list))</w:t>
      </w:r>
    </w:p>
    <w:p w14:paraId="1B086B83" w14:textId="77777777" w:rsidR="001D5F2C" w:rsidRDefault="00000000">
      <w:pPr>
        <w:pStyle w:val="ListBullet"/>
      </w:pPr>
      <w:r>
        <w:t>• Since Python uses `0`-based indexing, the last position of a `str` or a `list` value (e.g., `x`) can be obtained by `len(x)-1`.</w:t>
      </w:r>
    </w:p>
    <w:p w14:paraId="2D112DEC" w14:textId="77777777" w:rsidR="001D5F2C" w:rsidRDefault="00000000">
      <w:r>
        <w:rPr>
          <w:rFonts w:ascii="Courier New" w:hAnsi="Courier New"/>
          <w:sz w:val="20"/>
        </w:rPr>
        <w:t>print(my_string[13-1])</w:t>
      </w:r>
      <w:r>
        <w:rPr>
          <w:rFonts w:ascii="Courier New" w:hAnsi="Courier New"/>
          <w:sz w:val="20"/>
        </w:rPr>
        <w:br/>
        <w:t>print(my_list[6-1])</w:t>
      </w:r>
    </w:p>
    <w:p w14:paraId="071B8C75" w14:textId="77777777" w:rsidR="001D5F2C" w:rsidRDefault="00000000">
      <w:pPr>
        <w:pStyle w:val="ListBullet"/>
      </w:pPr>
      <w:r>
        <w:t>• The last position of a `str` or a `list` value also  has the index `-1`.</w:t>
      </w:r>
    </w:p>
    <w:p w14:paraId="46E81030" w14:textId="77777777" w:rsidR="001D5F2C" w:rsidRDefault="00000000">
      <w:pPr>
        <w:pStyle w:val="ListBullet"/>
      </w:pPr>
      <w:r>
        <w:t>• Indexing from the end starts from `-1`, `-2`, and so on.</w:t>
      </w:r>
    </w:p>
    <w:p w14:paraId="4FC1D74E" w14:textId="77777777" w:rsidR="001D5F2C" w:rsidRDefault="00000000">
      <w:r>
        <w:rPr>
          <w:rFonts w:ascii="Courier New" w:hAnsi="Courier New"/>
          <w:sz w:val="20"/>
        </w:rPr>
        <w:t>print(my_string[-1])</w:t>
      </w:r>
      <w:r>
        <w:rPr>
          <w:rFonts w:ascii="Courier New" w:hAnsi="Courier New"/>
          <w:sz w:val="20"/>
        </w:rPr>
        <w:br/>
        <w:t>print(my_string[-2])</w:t>
      </w:r>
    </w:p>
    <w:p w14:paraId="5A6DAB51" w14:textId="77777777" w:rsidR="001D5F2C" w:rsidRDefault="00000000">
      <w:r>
        <w:rPr>
          <w:rFonts w:ascii="Courier New" w:hAnsi="Courier New"/>
          <w:sz w:val="20"/>
        </w:rPr>
        <w:t>print(my_list[-1])</w:t>
      </w:r>
      <w:r>
        <w:rPr>
          <w:rFonts w:ascii="Courier New" w:hAnsi="Courier New"/>
          <w:sz w:val="20"/>
        </w:rPr>
        <w:br/>
        <w:t>print(my_list[-2])</w:t>
      </w:r>
    </w:p>
    <w:p w14:paraId="3C52366A" w14:textId="77777777" w:rsidR="001D5F2C" w:rsidRDefault="00000000">
      <w:pPr>
        <w:pStyle w:val="ListBullet"/>
      </w:pPr>
      <w:r>
        <w:t>• We can obtain a *slice* of a `str` or a `list` by passing a *range*.</w:t>
      </w:r>
    </w:p>
    <w:p w14:paraId="38FE613E" w14:textId="77777777" w:rsidR="001D5F2C" w:rsidRDefault="00000000">
      <w:r>
        <w:rPr>
          <w:rFonts w:ascii="Courier New" w:hAnsi="Courier New"/>
          <w:sz w:val="20"/>
        </w:rPr>
        <w:t>print(my_string[0:3])</w:t>
      </w:r>
      <w:r>
        <w:rPr>
          <w:rFonts w:ascii="Courier New" w:hAnsi="Courier New"/>
          <w:sz w:val="20"/>
        </w:rPr>
        <w:br/>
        <w:t>print(my_list[0:3])</w:t>
      </w:r>
    </w:p>
    <w:p w14:paraId="11E54E1C" w14:textId="77777777" w:rsidR="001D5F2C" w:rsidRDefault="00000000">
      <w:pPr>
        <w:pStyle w:val="ListBullet"/>
      </w:pPr>
      <w:r>
        <w:t>• Note that the range `0:3` does not return a `str` or a `list` containing the elements in positions `0`, `1`, `2` and `3` (i.e., `Hello` and `[6, 5, 4, 3]`, respectively). Instead, it returns the first `3`$-$`0` elements, starting from `0` (i.e., `Hel` and `[6, 5, 4]`, respectively).</w:t>
      </w:r>
    </w:p>
    <w:p w14:paraId="24F23FB2" w14:textId="77777777" w:rsidR="001D5F2C" w:rsidRDefault="00000000">
      <w:pPr>
        <w:pStyle w:val="ListBullet"/>
      </w:pPr>
      <w:r>
        <w:t>• Passing the range `start:stop` returns a `str` or `list` slice containing the first |`stop`$-$`start`| elements starting from position number `start`.</w:t>
      </w:r>
    </w:p>
    <w:p w14:paraId="7C8259FD" w14:textId="77777777" w:rsidR="001D5F2C" w:rsidRDefault="00000000">
      <w:r>
        <w:rPr>
          <w:rFonts w:ascii="Courier New" w:hAnsi="Courier New"/>
          <w:sz w:val="20"/>
        </w:rPr>
        <w:t>print(my_string[7:12])</w:t>
      </w:r>
      <w:r>
        <w:rPr>
          <w:rFonts w:ascii="Courier New" w:hAnsi="Courier New"/>
          <w:sz w:val="20"/>
        </w:rPr>
        <w:br/>
        <w:t>print(my_string[-6:-1])</w:t>
      </w:r>
    </w:p>
    <w:p w14:paraId="2FC3464F" w14:textId="77777777" w:rsidR="001D5F2C" w:rsidRDefault="00000000">
      <w:r>
        <w:rPr>
          <w:rFonts w:ascii="Courier New" w:hAnsi="Courier New"/>
          <w:sz w:val="20"/>
        </w:rPr>
        <w:t>print(my_list[2:5])</w:t>
      </w:r>
      <w:r>
        <w:rPr>
          <w:rFonts w:ascii="Courier New" w:hAnsi="Courier New"/>
          <w:sz w:val="20"/>
        </w:rPr>
        <w:br/>
        <w:t>print(my_list[-4:-1])</w:t>
      </w:r>
    </w:p>
    <w:p w14:paraId="716D00DD" w14:textId="77777777" w:rsidR="001D5F2C" w:rsidRDefault="00000000">
      <w:pPr>
        <w:pStyle w:val="ListBullet"/>
      </w:pPr>
      <w:r>
        <w:t>• Not specifying the `start` value assumes `start=0`.</w:t>
      </w:r>
    </w:p>
    <w:p w14:paraId="7DC71904" w14:textId="77777777" w:rsidR="001D5F2C" w:rsidRDefault="00000000">
      <w:pPr>
        <w:pStyle w:val="ListBullet"/>
      </w:pPr>
      <w:r>
        <w:t>• Not specifying the `stop` value assumes `stop=len(x)`, where `x` is the `str` or `list` value we are slicing.</w:t>
      </w:r>
    </w:p>
    <w:p w14:paraId="5A179CAC" w14:textId="77777777" w:rsidR="001D5F2C" w:rsidRDefault="00000000">
      <w:r>
        <w:rPr>
          <w:rFonts w:ascii="Courier New" w:hAnsi="Courier New"/>
          <w:sz w:val="20"/>
        </w:rPr>
        <w:t>print(my_string[:7])</w:t>
      </w:r>
      <w:r>
        <w:rPr>
          <w:rFonts w:ascii="Courier New" w:hAnsi="Courier New"/>
          <w:sz w:val="20"/>
        </w:rPr>
        <w:br/>
        <w:t>print(my_string[7:])</w:t>
      </w:r>
    </w:p>
    <w:p w14:paraId="56E253D1" w14:textId="77777777" w:rsidR="001D5F2C" w:rsidRDefault="00000000">
      <w:r>
        <w:rPr>
          <w:rFonts w:ascii="Courier New" w:hAnsi="Courier New"/>
          <w:sz w:val="20"/>
        </w:rPr>
        <w:t>print(my_list[:3])</w:t>
      </w:r>
      <w:r>
        <w:rPr>
          <w:rFonts w:ascii="Courier New" w:hAnsi="Courier New"/>
          <w:sz w:val="20"/>
        </w:rPr>
        <w:br/>
        <w:t>print(my_list[3:])</w:t>
      </w:r>
    </w:p>
    <w:p w14:paraId="43B650E4" w14:textId="77777777" w:rsidR="001D5F2C" w:rsidRDefault="00000000">
      <w:r>
        <w:t>#### Differences:</w:t>
      </w:r>
    </w:p>
    <w:p w14:paraId="444A1E1C" w14:textId="77777777" w:rsidR="001D5F2C" w:rsidRDefault="00000000">
      <w:r>
        <w:t>Similarly to Julia's `Vector` and `String` values, we can change the values contained in a Python `list`, but not the values contained in a `str` value.</w:t>
      </w:r>
    </w:p>
    <w:p w14:paraId="6A71E57F" w14:textId="77777777" w:rsidR="001D5F2C" w:rsidRDefault="00000000">
      <w:pPr>
        <w:pStyle w:val="ListBullet"/>
      </w:pPr>
      <w:r>
        <w:t>• a `str` is an **immutable** data type.</w:t>
      </w:r>
    </w:p>
    <w:p w14:paraId="2E7E245C" w14:textId="77777777" w:rsidR="001D5F2C" w:rsidRDefault="00000000">
      <w:r>
        <w:rPr>
          <w:rFonts w:ascii="Courier New" w:hAnsi="Courier New"/>
          <w:sz w:val="20"/>
        </w:rPr>
        <w:t>word1 = "Hello, ";</w:t>
      </w:r>
      <w:r>
        <w:rPr>
          <w:rFonts w:ascii="Courier New" w:hAnsi="Courier New"/>
          <w:sz w:val="20"/>
        </w:rPr>
        <w:br/>
        <w:t>word2 = "vorld!";</w:t>
      </w:r>
    </w:p>
    <w:p w14:paraId="3845B47D" w14:textId="77777777" w:rsidR="001D5F2C" w:rsidRDefault="00000000">
      <w:r>
        <w:rPr>
          <w:rFonts w:ascii="Courier New" w:hAnsi="Courier New"/>
          <w:sz w:val="20"/>
        </w:rPr>
        <w:t>word2[0] = 'w'</w:t>
      </w:r>
    </w:p>
    <w:p w14:paraId="6529FBCB" w14:textId="77777777" w:rsidR="001D5F2C" w:rsidRDefault="00000000">
      <w:pPr>
        <w:pStyle w:val="ListBullet"/>
      </w:pPr>
      <w:r>
        <w:t>• a `list` is a **mutable** data type.</w:t>
      </w:r>
    </w:p>
    <w:p w14:paraId="16AD9987" w14:textId="77777777" w:rsidR="001D5F2C" w:rsidRDefault="00000000">
      <w:r>
        <w:rPr>
          <w:rFonts w:ascii="Courier New" w:hAnsi="Courier New"/>
          <w:sz w:val="20"/>
        </w:rPr>
        <w:t>list_we_mutate = [3, 9]</w:t>
      </w:r>
      <w:r>
        <w:rPr>
          <w:rFonts w:ascii="Courier New" w:hAnsi="Courier New"/>
          <w:sz w:val="20"/>
        </w:rPr>
        <w:br/>
        <w:t>print("list_we_mutate before we mutate = ", list_we_mutate)</w:t>
      </w:r>
      <w:r>
        <w:rPr>
          <w:rFonts w:ascii="Courier New" w:hAnsi="Courier New"/>
          <w:sz w:val="20"/>
        </w:rPr>
        <w:br/>
        <w:t>list_we_mutate[1] = 4</w:t>
      </w:r>
      <w:r>
        <w:rPr>
          <w:rFonts w:ascii="Courier New" w:hAnsi="Courier New"/>
          <w:sz w:val="20"/>
        </w:rPr>
        <w:br/>
        <w:t>print("list_we_mutate after we mutate  = ", list_we_mutate)</w:t>
      </w:r>
    </w:p>
    <w:p w14:paraId="1CE79069" w14:textId="77777777" w:rsidR="001D5F2C" w:rsidRDefault="00000000">
      <w:r>
        <w:t>----</w:t>
      </w:r>
    </w:p>
    <w:p w14:paraId="7A9BC0BE" w14:textId="77777777" w:rsidR="001D5F2C" w:rsidRDefault="00000000">
      <w:pPr>
        <w:pStyle w:val="Heading2"/>
      </w:pPr>
      <w:r>
        <w:t>`String` Concatenation and Interpolation</w:t>
      </w:r>
    </w:p>
    <w:p w14:paraId="443E267E" w14:textId="77777777" w:rsidR="001D5F2C" w:rsidRDefault="00000000">
      <w:r>
        <w:t>**Concatenation:** We can *concatenate* two `str` values in Python using the `+` operator.</w:t>
      </w:r>
    </w:p>
    <w:p w14:paraId="1F579827" w14:textId="77777777" w:rsidR="001D5F2C" w:rsidRDefault="00000000">
      <w:r>
        <w:rPr>
          <w:rFonts w:ascii="Courier New" w:hAnsi="Courier New"/>
          <w:sz w:val="20"/>
        </w:rPr>
        <w:t>word1 = "Hello, ";</w:t>
      </w:r>
      <w:r>
        <w:rPr>
          <w:rFonts w:ascii="Courier New" w:hAnsi="Courier New"/>
          <w:sz w:val="20"/>
        </w:rPr>
        <w:br/>
        <w:t>word2 = "vorld!";</w:t>
      </w:r>
      <w:r>
        <w:rPr>
          <w:rFonts w:ascii="Courier New" w:hAnsi="Courier New"/>
          <w:sz w:val="20"/>
        </w:rPr>
        <w:br/>
        <w:t>greeting = word1 + "w" + word2[1:]</w:t>
      </w:r>
      <w:r>
        <w:rPr>
          <w:rFonts w:ascii="Courier New" w:hAnsi="Courier New"/>
          <w:sz w:val="20"/>
        </w:rPr>
        <w:br/>
        <w:t>print(greeting)</w:t>
      </w:r>
    </w:p>
    <w:p w14:paraId="7E74C49D" w14:textId="77777777" w:rsidR="001D5F2C" w:rsidRDefault="00000000">
      <w:r>
        <w:rPr>
          <w:rFonts w:ascii="Courier New" w:hAnsi="Courier New"/>
          <w:sz w:val="20"/>
        </w:rPr>
        <w:t>part1 = "We have said \"Hello, world!\" "</w:t>
      </w:r>
      <w:r>
        <w:rPr>
          <w:rFonts w:ascii="Courier New" w:hAnsi="Courier New"/>
          <w:sz w:val="20"/>
        </w:rPr>
        <w:br/>
        <w:t xml:space="preserve">part2 = str(3) </w:t>
      </w:r>
      <w:r>
        <w:rPr>
          <w:rFonts w:ascii="Courier New" w:hAnsi="Courier New"/>
          <w:sz w:val="20"/>
        </w:rPr>
        <w:br/>
        <w:t>part3 = " times in this lecture!"</w:t>
      </w:r>
      <w:r>
        <w:rPr>
          <w:rFonts w:ascii="Courier New" w:hAnsi="Courier New"/>
          <w:sz w:val="20"/>
        </w:rPr>
        <w:br/>
        <w:t>print(part1 + part2 + part3)</w:t>
      </w:r>
    </w:p>
    <w:p w14:paraId="60A7C0EE" w14:textId="77777777" w:rsidR="001D5F2C" w:rsidRDefault="00000000">
      <w:r>
        <w:t>**Interpolation:** We can *interpolate* into an `str` value in Python using `f`-strings.</w:t>
      </w:r>
    </w:p>
    <w:p w14:paraId="1EA15B15" w14:textId="77777777" w:rsidR="001D5F2C" w:rsidRDefault="00000000">
      <w:r>
        <w:rPr>
          <w:rFonts w:ascii="Courier New" w:hAnsi="Courier New"/>
          <w:sz w:val="20"/>
        </w:rPr>
        <w:t>print(f"Here is the 4th time: {greeting}")</w:t>
      </w:r>
    </w:p>
    <w:p w14:paraId="2F2FE855" w14:textId="77777777" w:rsidR="001D5F2C" w:rsidRDefault="00000000">
      <w:pPr>
        <w:pStyle w:val="ListBullet"/>
      </w:pPr>
      <w:r>
        <w:t>• In the above example, the literal prefix `f` tells Python that expressions inside the curly brackets `{}` are variables, and we want to use their values.</w:t>
      </w:r>
    </w:p>
    <w:p w14:paraId="5BF0C517" w14:textId="77777777" w:rsidR="001D5F2C" w:rsidRDefault="00000000">
      <w:pPr>
        <w:pStyle w:val="ListBullet"/>
      </w:pPr>
      <w:r>
        <w:t>• `f`-strings are powerful as we can use them to embed arbitrary Python expressions (including arithmetic) in an `str` value.</w:t>
      </w:r>
    </w:p>
    <w:p w14:paraId="3EC5F6BF" w14:textId="77777777" w:rsidR="001D5F2C" w:rsidRDefault="00000000">
      <w:r>
        <w:rPr>
          <w:rFonts w:ascii="Courier New" w:hAnsi="Courier New"/>
          <w:sz w:val="20"/>
        </w:rPr>
        <w:t>a = 3;</w:t>
      </w:r>
      <w:r>
        <w:rPr>
          <w:rFonts w:ascii="Courier New" w:hAnsi="Courier New"/>
          <w:sz w:val="20"/>
        </w:rPr>
        <w:br/>
        <w:t>b = 4;</w:t>
      </w:r>
      <w:r>
        <w:rPr>
          <w:rFonts w:ascii="Courier New" w:hAnsi="Courier New"/>
          <w:sz w:val="20"/>
        </w:rPr>
        <w:br/>
        <w:t>print(f"{a} * {b} = {a * b}.")</w:t>
      </w:r>
    </w:p>
    <w:p w14:paraId="4B97CCBC" w14:textId="77777777" w:rsidR="001D5F2C" w:rsidRDefault="00000000">
      <w:r>
        <w:t>---</w:t>
      </w:r>
    </w:p>
    <w:p w14:paraId="19962FDA" w14:textId="77777777" w:rsidR="001D5F2C" w:rsidRDefault="00000000">
      <w:pPr>
        <w:pStyle w:val="Heading2"/>
      </w:pPr>
      <w:r>
        <w:t>The `append` and `extend` Methods</w:t>
      </w:r>
    </w:p>
    <w:p w14:paraId="31B672B9" w14:textId="77777777" w:rsidR="001D5F2C" w:rsidRDefault="00000000">
      <w:r>
        <w:t>In certain situations, functions in Python are referred to as *methods*. We will discuss this in more details in the future. For now, you can simply view them as functions.</w:t>
      </w:r>
    </w:p>
    <w:p w14:paraId="3F5BE359" w14:textId="77777777" w:rsidR="001D5F2C" w:rsidRDefault="00000000">
      <w:pPr>
        <w:pStyle w:val="ListBullet"/>
      </w:pPr>
      <w:r>
        <w:t>• **Append:** To insert one item at the end of a list, we use the `append` method.</w:t>
      </w:r>
    </w:p>
    <w:p w14:paraId="432D9364" w14:textId="77777777" w:rsidR="001D5F2C" w:rsidRDefault="00000000">
      <w:r>
        <w:rPr>
          <w:rFonts w:ascii="Courier New" w:hAnsi="Courier New"/>
          <w:sz w:val="20"/>
        </w:rPr>
        <w:t>list_we_append_to = [3,4];</w:t>
      </w:r>
      <w:r>
        <w:rPr>
          <w:rFonts w:ascii="Courier New" w:hAnsi="Courier New"/>
          <w:sz w:val="20"/>
        </w:rPr>
        <w:br/>
        <w:t>print("list_we_append_to before we append to = ", list_we_append_to)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list_we_append_to.append(7)</w:t>
      </w:r>
      <w:r>
        <w:rPr>
          <w:rFonts w:ascii="Courier New" w:hAnsi="Courier New"/>
          <w:sz w:val="20"/>
        </w:rPr>
        <w:br/>
        <w:t>print("list_we_append_to after we append 7 to = ", list_we_append_to)</w:t>
      </w:r>
    </w:p>
    <w:p w14:paraId="467C36CC" w14:textId="77777777" w:rsidR="001D5F2C" w:rsidRDefault="00000000">
      <w:pPr>
        <w:pStyle w:val="ListBullet"/>
      </w:pPr>
      <w:r>
        <w:t>• **Extend:** To insert more than one item at the end of a list, we use the `extend` method.</w:t>
      </w:r>
    </w:p>
    <w:p w14:paraId="264F174A" w14:textId="77777777" w:rsidR="001D5F2C" w:rsidRDefault="00000000">
      <w:r>
        <w:rPr>
          <w:rFonts w:ascii="Courier New" w:hAnsi="Courier New"/>
          <w:sz w:val="20"/>
        </w:rPr>
        <w:t>list_we_extend_to = [3,4];</w:t>
      </w:r>
      <w:r>
        <w:rPr>
          <w:rFonts w:ascii="Courier New" w:hAnsi="Courier New"/>
          <w:sz w:val="20"/>
        </w:rPr>
        <w:br/>
        <w:t>print("list_we_extend_to before we extend to = ", list_we_extend_to)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list_we_extend_to.extend([11, 18, 29])</w:t>
      </w:r>
      <w:r>
        <w:rPr>
          <w:rFonts w:ascii="Courier New" w:hAnsi="Courier New"/>
          <w:sz w:val="20"/>
        </w:rPr>
        <w:br/>
        <w:t>print("list_we_extend_to after we extend [11, 18, 29] to = ", list_we_extend_to)</w:t>
      </w:r>
    </w:p>
    <w:p w14:paraId="433D29EE" w14:textId="77777777" w:rsidR="001D5F2C" w:rsidRDefault="00000000">
      <w:r>
        <w:t>#### Dictionaries (`dict`)</w:t>
      </w:r>
    </w:p>
    <w:p w14:paraId="1C7E6435" w14:textId="77777777" w:rsidR="001D5F2C" w:rsidRDefault="00000000">
      <w:r>
        <w:t>Syntactically, dictionaries in Python are defined using *curly brackets* `{}`.</w:t>
      </w:r>
    </w:p>
    <w:p w14:paraId="37D70971" w14:textId="77777777" w:rsidR="001D5F2C" w:rsidRDefault="00000000">
      <w:pPr>
        <w:pStyle w:val="ListBullet"/>
      </w:pPr>
      <w:r>
        <w:t>• Similarly to Julia, we can initialize a dictionary to be empty and add key-value pairs to it one-by-one.</w:t>
      </w:r>
    </w:p>
    <w:p w14:paraId="4F91F2C4" w14:textId="77777777" w:rsidR="001D5F2C" w:rsidRDefault="00000000">
      <w:r>
        <w:rPr>
          <w:rFonts w:ascii="Courier New" w:hAnsi="Courier New"/>
          <w:sz w:val="20"/>
        </w:rPr>
        <w:t>eng2de = {}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eng2de["one"] = "eins"</w:t>
      </w:r>
      <w:r>
        <w:rPr>
          <w:rFonts w:ascii="Courier New" w:hAnsi="Courier New"/>
          <w:sz w:val="20"/>
        </w:rPr>
        <w:br/>
        <w:t>print(eng2de)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eng2de["two"] = "zwei"</w:t>
      </w:r>
      <w:r>
        <w:rPr>
          <w:rFonts w:ascii="Courier New" w:hAnsi="Courier New"/>
          <w:sz w:val="20"/>
        </w:rPr>
        <w:br/>
        <w:t>print(eng2de)</w:t>
      </w:r>
    </w:p>
    <w:p w14:paraId="2D1B2451" w14:textId="77777777" w:rsidR="001D5F2C" w:rsidRDefault="00000000">
      <w:pPr>
        <w:pStyle w:val="ListBullet"/>
      </w:pPr>
      <w:r>
        <w:t>• We can initialize a dictionary with multiple key-value pairs. In particular:</w:t>
      </w:r>
    </w:p>
    <w:p w14:paraId="054D0C79" w14:textId="77777777" w:rsidR="001D5F2C" w:rsidRDefault="00000000">
      <w:pPr>
        <w:pStyle w:val="ListBullet"/>
      </w:pPr>
      <w:r>
        <w:t>• Differently from Julia, Python uses a colon (`:`) between every key and the associated value.</w:t>
      </w:r>
    </w:p>
    <w:p w14:paraId="77E437A6" w14:textId="77777777" w:rsidR="001D5F2C" w:rsidRDefault="00000000">
      <w:pPr>
        <w:pStyle w:val="ListBullet"/>
      </w:pPr>
      <w:r>
        <w:t>• Similarly to Julia, Python uses a comma (`,`) between every key-value pair.</w:t>
      </w:r>
    </w:p>
    <w:p w14:paraId="0937D644" w14:textId="77777777" w:rsidR="001D5F2C" w:rsidRDefault="00000000">
      <w:r>
        <w:rPr>
          <w:rFonts w:ascii="Courier New" w:hAnsi="Courier New"/>
          <w:sz w:val="20"/>
        </w:rPr>
        <w:t>eng2de = {"one":"eins", "two":"zwei", "three":"drei"}</w:t>
      </w:r>
      <w:r>
        <w:rPr>
          <w:rFonts w:ascii="Courier New" w:hAnsi="Courier New"/>
          <w:sz w:val="20"/>
        </w:rPr>
        <w:br/>
        <w:t>print(eng2de)</w:t>
      </w:r>
    </w:p>
    <w:p w14:paraId="3E23A507" w14:textId="77777777" w:rsidR="001D5F2C" w:rsidRDefault="00000000">
      <w:r>
        <w:rPr>
          <w:rFonts w:ascii="Courier New" w:hAnsi="Courier New"/>
          <w:sz w:val="20"/>
        </w:rPr>
        <w:t>eng2de["two"]</w:t>
      </w:r>
    </w:p>
    <w:p w14:paraId="787ECB77" w14:textId="77777777" w:rsidR="001D5F2C" w:rsidRDefault="00000000">
      <w:r>
        <w:rPr>
          <w:rFonts w:ascii="Courier New" w:hAnsi="Courier New"/>
          <w:sz w:val="20"/>
        </w:rPr>
        <w:t>eng2de["four"]</w:t>
      </w:r>
    </w:p>
    <w:p w14:paraId="335090D6" w14:textId="77777777" w:rsidR="001D5F2C" w:rsidRDefault="00000000">
      <w:r>
        <w:t>To get a collection of elements with the keys or values of a dictionary, we use the `keys()` or `values()` method, respectively.</w:t>
      </w:r>
    </w:p>
    <w:p w14:paraId="34D13E48" w14:textId="77777777" w:rsidR="001D5F2C" w:rsidRDefault="00000000">
      <w:r>
        <w:rPr>
          <w:rFonts w:ascii="Courier New" w:hAnsi="Courier New"/>
          <w:sz w:val="20"/>
        </w:rPr>
        <w:t>print(eng2de.keys())</w:t>
      </w:r>
      <w:r>
        <w:rPr>
          <w:rFonts w:ascii="Courier New" w:hAnsi="Courier New"/>
          <w:sz w:val="20"/>
        </w:rPr>
        <w:br/>
        <w:t>print(eng2de.values())</w:t>
      </w:r>
    </w:p>
    <w:p w14:paraId="5A4F1025" w14:textId="77777777" w:rsidR="001D5F2C" w:rsidRDefault="00000000">
      <w:r>
        <w:t>---</w:t>
      </w:r>
    </w:p>
    <w:p w14:paraId="262B39EE" w14:textId="77777777" w:rsidR="001D5F2C" w:rsidRDefault="00000000">
      <w:pPr>
        <w:pStyle w:val="Heading2"/>
      </w:pPr>
      <w:r>
        <w:t>Functions: Standard Form</w:t>
      </w:r>
    </w:p>
    <w:p w14:paraId="635A14CF" w14:textId="77777777" w:rsidR="001D5F2C" w:rsidRDefault="00000000">
      <w:pPr>
        <w:pStyle w:val="ListBullet"/>
      </w:pPr>
      <w:r>
        <w:t>• Python's user-defined functions, declared in the *standard form* have the following generic form.</w:t>
      </w:r>
    </w:p>
    <w:p w14:paraId="11DD2FA1" w14:textId="77777777" w:rsidR="001D5F2C" w:rsidRDefault="00000000">
      <w:r>
        <w:t>```Python</w:t>
      </w:r>
    </w:p>
    <w:p w14:paraId="6D78F293" w14:textId="77777777" w:rsidR="001D5F2C" w:rsidRDefault="00000000">
      <w:r>
        <w:t>def function_name(parameter1, parameter2, ...):</w:t>
      </w:r>
    </w:p>
    <w:p w14:paraId="53FEEF5B" w14:textId="77777777" w:rsidR="001D5F2C" w:rsidRDefault="00000000">
      <w:r>
        <w:t>BODY</w:t>
      </w:r>
    </w:p>
    <w:p w14:paraId="76315CEF" w14:textId="77777777" w:rsidR="001D5F2C" w:rsidRDefault="00000000">
      <w:r>
        <w:t>```</w:t>
      </w:r>
    </w:p>
    <w:p w14:paraId="5EC725B9" w14:textId="77777777" w:rsidR="001D5F2C" w:rsidRDefault="00000000">
      <w:pPr>
        <w:pStyle w:val="ListBullet"/>
      </w:pPr>
      <w:r>
        <w:t>• The `Header` starts with keyword `def` and is followed by:</w:t>
      </w:r>
    </w:p>
    <w:p w14:paraId="18FF0F70" w14:textId="77777777" w:rsidR="001D5F2C" w:rsidRDefault="00000000">
      <w:pPr>
        <w:pStyle w:val="ListBullet"/>
      </w:pPr>
      <w:r>
        <w:t>• the function *name* (`function_name`);</w:t>
      </w:r>
    </w:p>
    <w:p w14:paraId="0BFFFE61" w14:textId="77777777" w:rsidR="001D5F2C" w:rsidRDefault="00000000">
      <w:pPr>
        <w:pStyle w:val="ListBullet"/>
      </w:pPr>
      <w:r>
        <w:t>• the *delimiters* `()` -• which has the *parameters* `parameter1, parameter2, ...`;</w:t>
      </w:r>
    </w:p>
    <w:p w14:paraId="76CE75AC" w14:textId="77777777" w:rsidR="001D5F2C" w:rsidRDefault="00000000">
      <w:pPr>
        <w:pStyle w:val="ListBullet"/>
      </w:pPr>
      <w:r>
        <w:t>• and a *colon* (`:`).</w:t>
      </w:r>
    </w:p>
    <w:p w14:paraId="69854EA7" w14:textId="77777777" w:rsidR="001D5F2C" w:rsidRDefault="00000000">
      <w:pPr>
        <w:pStyle w:val="ListBullet"/>
      </w:pPr>
      <w:r>
        <w:t>• Example: Recall the function `concatenate_and_print` we defined in Lecture 4 using the Julia syntax.</w:t>
      </w:r>
    </w:p>
    <w:p w14:paraId="3A275095" w14:textId="77777777" w:rsidR="001D5F2C" w:rsidRDefault="00000000">
      <w:pPr>
        <w:pStyle w:val="ListBullet"/>
      </w:pPr>
      <w:r>
        <w:t>• The function takes two string values (`first_string` and `second_string`) as parameters, *concatenates* them and *prints* the result.</w:t>
      </w:r>
    </w:p>
    <w:p w14:paraId="114B3DE5" w14:textId="77777777" w:rsidR="001D5F2C" w:rsidRDefault="00000000">
      <w:r>
        <w:t>```julia</w:t>
      </w:r>
    </w:p>
    <w:p w14:paraId="0E9244E6" w14:textId="77777777" w:rsidR="001D5F2C" w:rsidRDefault="00000000">
      <w:r>
        <w:t>function concatenate_and_print(first_string, second_string)</w:t>
      </w:r>
    </w:p>
    <w:p w14:paraId="1C69E2B4" w14:textId="77777777" w:rsidR="001D5F2C" w:rsidRDefault="00000000">
      <w:r>
        <w:t>concatenated_string = first_string*second_string</w:t>
      </w:r>
    </w:p>
    <w:p w14:paraId="252AE13E" w14:textId="77777777" w:rsidR="001D5F2C" w:rsidRDefault="00000000">
      <w:r>
        <w:t>print(concatenated_string)</w:t>
      </w:r>
    </w:p>
    <w:p w14:paraId="790FD6CB" w14:textId="77777777" w:rsidR="001D5F2C" w:rsidRDefault="00000000">
      <w:r>
        <w:t>end</w:t>
      </w:r>
    </w:p>
    <w:p w14:paraId="6FB030B0" w14:textId="77777777" w:rsidR="001D5F2C" w:rsidRDefault="00000000">
      <w:r>
        <w:t>```</w:t>
      </w:r>
    </w:p>
    <w:p w14:paraId="5548D562" w14:textId="77777777" w:rsidR="001D5F2C" w:rsidRDefault="00000000">
      <w:pPr>
        <w:pStyle w:val="ListBullet"/>
      </w:pPr>
      <w:r>
        <w:t>• Here's how we create a similar function in Python.</w:t>
      </w:r>
    </w:p>
    <w:p w14:paraId="662EFDC5" w14:textId="77777777" w:rsidR="001D5F2C" w:rsidRDefault="00000000">
      <w:r>
        <w:rPr>
          <w:rFonts w:ascii="Courier New" w:hAnsi="Courier New"/>
          <w:sz w:val="20"/>
        </w:rPr>
        <w:t>def concatenate_and_print(first_string, second_string):</w:t>
      </w:r>
      <w:r>
        <w:rPr>
          <w:rFonts w:ascii="Courier New" w:hAnsi="Courier New"/>
          <w:sz w:val="20"/>
        </w:rPr>
        <w:br/>
        <w:t xml:space="preserve">    concatenated_string = first_string+second_string</w:t>
      </w:r>
      <w:r>
        <w:rPr>
          <w:rFonts w:ascii="Courier New" w:hAnsi="Courier New"/>
          <w:sz w:val="20"/>
        </w:rPr>
        <w:br/>
        <w:t xml:space="preserve">    print(concatenated_string)</w:t>
      </w:r>
    </w:p>
    <w:p w14:paraId="33CA615C" w14:textId="77777777" w:rsidR="001D5F2C" w:rsidRDefault="00000000">
      <w:r>
        <w:rPr>
          <w:rFonts w:ascii="Courier New" w:hAnsi="Courier New"/>
          <w:sz w:val="20"/>
        </w:rPr>
        <w:t>concatenate_and_print("water", "melon")</w:t>
      </w:r>
    </w:p>
    <w:p w14:paraId="7605C462" w14:textId="77777777" w:rsidR="001D5F2C" w:rsidRDefault="00000000">
      <w:r>
        <w:t>----</w:t>
      </w:r>
    </w:p>
    <w:p w14:paraId="564BEC1F" w14:textId="77777777" w:rsidR="001D5F2C" w:rsidRDefault="00000000">
      <w:r>
        <w:t>#### Parameterized and Nullary Functions</w:t>
      </w:r>
    </w:p>
    <w:p w14:paraId="39AE394E" w14:textId="77777777" w:rsidR="001D5F2C" w:rsidRDefault="00000000">
      <w:r>
        <w:t>Exercise.</w:t>
      </w:r>
    </w:p>
    <w:p w14:paraId="6BD92938" w14:textId="77777777" w:rsidR="001D5F2C" w:rsidRDefault="00000000">
      <w:r>
        <w:t>#### User Input:</w:t>
      </w:r>
    </w:p>
    <w:p w14:paraId="050F38EA" w14:textId="77777777" w:rsidR="001D5F2C" w:rsidRDefault="00000000">
      <w:pPr>
        <w:pStyle w:val="ListBullet"/>
      </w:pPr>
      <w:r>
        <w:t>• To obtain a user *input*, we use the function `input`.</w:t>
      </w:r>
    </w:p>
    <w:p w14:paraId="34072E51" w14:textId="77777777" w:rsidR="001D5F2C" w:rsidRDefault="00000000">
      <w:r>
        <w:rPr>
          <w:rFonts w:ascii="Courier New" w:hAnsi="Courier New"/>
          <w:sz w:val="20"/>
        </w:rPr>
        <w:t>print("What's your name?")</w:t>
      </w:r>
      <w:r>
        <w:rPr>
          <w:rFonts w:ascii="Courier New" w:hAnsi="Courier New"/>
          <w:sz w:val="20"/>
        </w:rPr>
        <w:br/>
        <w:t>name = input()</w:t>
      </w:r>
      <w:r>
        <w:rPr>
          <w:rFonts w:ascii="Courier New" w:hAnsi="Courier New"/>
          <w:sz w:val="20"/>
        </w:rPr>
        <w:br/>
        <w:t>print("My name is", name)</w:t>
      </w:r>
    </w:p>
    <w:p w14:paraId="1288B3F1" w14:textId="77777777" w:rsidR="001D5F2C" w:rsidRDefault="00000000">
      <w:pPr>
        <w:pStyle w:val="ListBullet"/>
      </w:pPr>
      <w:r>
        <w:t>• Note that, similarly to Julia, the Python function `input` reads the user input as a string (`str` value).</w:t>
      </w:r>
    </w:p>
    <w:p w14:paraId="216BE837" w14:textId="77777777" w:rsidR="001D5F2C" w:rsidRDefault="00000000">
      <w:r>
        <w:rPr>
          <w:rFonts w:ascii="Courier New" w:hAnsi="Courier New"/>
          <w:sz w:val="20"/>
        </w:rPr>
        <w:t>type(name)</w:t>
      </w:r>
    </w:p>
    <w:p w14:paraId="43B83A48" w14:textId="77777777" w:rsidR="001D5F2C" w:rsidRDefault="00000000">
      <w:r>
        <w:t>#### Fruitful and Void functions:</w:t>
      </w:r>
    </w:p>
    <w:p w14:paraId="0DA0ADC2" w14:textId="77777777" w:rsidR="001D5F2C" w:rsidRDefault="00000000">
      <w:pPr>
        <w:pStyle w:val="ListBullet"/>
      </w:pPr>
      <w:r>
        <w:t>• In Python, the value/s *returned* by a **fruitful** function must be declared explicitly using the `return` keyword.</w:t>
      </w:r>
    </w:p>
    <w:p w14:paraId="68369788" w14:textId="77777777" w:rsidR="001D5F2C" w:rsidRDefault="00000000">
      <w:r>
        <w:rPr>
          <w:rFonts w:ascii="Courier New" w:hAnsi="Courier New"/>
          <w:sz w:val="20"/>
        </w:rPr>
        <w:t>def square(x):</w:t>
      </w:r>
      <w:r>
        <w:rPr>
          <w:rFonts w:ascii="Courier New" w:hAnsi="Courier New"/>
          <w:sz w:val="20"/>
        </w:rPr>
        <w:br/>
        <w:t xml:space="preserve">    return x**2</w:t>
      </w:r>
    </w:p>
    <w:p w14:paraId="1160351E" w14:textId="77777777" w:rsidR="001D5F2C" w:rsidRDefault="00000000">
      <w:r>
        <w:rPr>
          <w:rFonts w:ascii="Courier New" w:hAnsi="Courier New"/>
          <w:sz w:val="20"/>
        </w:rPr>
        <w:t>result = square(5)</w:t>
      </w:r>
      <w:r>
        <w:rPr>
          <w:rFonts w:ascii="Courier New" w:hAnsi="Courier New"/>
          <w:sz w:val="20"/>
        </w:rPr>
        <w:br/>
        <w:t>print(result)</w:t>
      </w:r>
    </w:p>
    <w:p w14:paraId="32E28B47" w14:textId="77777777" w:rsidR="001D5F2C" w:rsidRDefault="00000000">
      <w:pPr>
        <w:pStyle w:val="ListBullet"/>
      </w:pPr>
      <w:r>
        <w:t>• Functions that do not contain the `return` keyword, or that only perform an action but do not return a value, are considered as **void** functions.</w:t>
      </w:r>
    </w:p>
    <w:p w14:paraId="3805F24B" w14:textId="77777777" w:rsidR="001D5F2C" w:rsidRDefault="00000000">
      <w:r>
        <w:rPr>
          <w:rFonts w:ascii="Courier New" w:hAnsi="Courier New"/>
          <w:sz w:val="20"/>
        </w:rPr>
        <w:t># Example of a void function that does not contain the return keyword</w:t>
      </w:r>
      <w:r>
        <w:rPr>
          <w:rFonts w:ascii="Courier New" w:hAnsi="Courier New"/>
          <w:sz w:val="20"/>
        </w:rPr>
        <w:br/>
        <w:t>def square_void_1(x):</w:t>
      </w:r>
      <w:r>
        <w:rPr>
          <w:rFonts w:ascii="Courier New" w:hAnsi="Courier New"/>
          <w:sz w:val="20"/>
        </w:rPr>
        <w:br/>
        <w:t xml:space="preserve">    x**2</w:t>
      </w:r>
    </w:p>
    <w:p w14:paraId="572CF65F" w14:textId="77777777" w:rsidR="001D5F2C" w:rsidRDefault="00000000">
      <w:r>
        <w:rPr>
          <w:rFonts w:ascii="Courier New" w:hAnsi="Courier New"/>
          <w:sz w:val="20"/>
        </w:rPr>
        <w:t># Example of a void function that only perform an action but do not return a value</w:t>
      </w:r>
      <w:r>
        <w:rPr>
          <w:rFonts w:ascii="Courier New" w:hAnsi="Courier New"/>
          <w:sz w:val="20"/>
        </w:rPr>
        <w:br/>
        <w:t>def square_void_2(x):</w:t>
      </w:r>
      <w:r>
        <w:rPr>
          <w:rFonts w:ascii="Courier New" w:hAnsi="Courier New"/>
          <w:sz w:val="20"/>
        </w:rPr>
        <w:br/>
        <w:t xml:space="preserve">    return print(x**2)</w:t>
      </w:r>
    </w:p>
    <w:p w14:paraId="72F46D28" w14:textId="77777777" w:rsidR="001D5F2C" w:rsidRDefault="00000000">
      <w:pPr>
        <w:pStyle w:val="ListBullet"/>
      </w:pPr>
      <w:r>
        <w:t>• In particular, Python's void functions return the value `None`, which is a value of type `NoneType`.</w:t>
      </w:r>
    </w:p>
    <w:p w14:paraId="260C7EC9" w14:textId="77777777" w:rsidR="001D5F2C" w:rsidRDefault="00000000">
      <w:r>
        <w:rPr>
          <w:rFonts w:ascii="Courier New" w:hAnsi="Courier New"/>
          <w:sz w:val="20"/>
        </w:rPr>
        <w:t>result_void_1 = square_void_1(5)</w:t>
      </w:r>
      <w:r>
        <w:rPr>
          <w:rFonts w:ascii="Courier New" w:hAnsi="Courier New"/>
          <w:sz w:val="20"/>
        </w:rPr>
        <w:br/>
        <w:t>print(result_void_1)</w:t>
      </w:r>
      <w:r>
        <w:rPr>
          <w:rFonts w:ascii="Courier New" w:hAnsi="Courier New"/>
          <w:sz w:val="20"/>
        </w:rPr>
        <w:br/>
        <w:t>type(result_void_1)</w:t>
      </w:r>
    </w:p>
    <w:p w14:paraId="4868A42F" w14:textId="77777777" w:rsidR="001D5F2C" w:rsidRDefault="00000000">
      <w:r>
        <w:t>#### The `return` keyword:</w:t>
      </w:r>
    </w:p>
    <w:p w14:paraId="716F7DA2" w14:textId="77777777" w:rsidR="001D5F2C" w:rsidRDefault="00000000">
      <w:pPr>
        <w:pStyle w:val="ListBullet"/>
      </w:pPr>
      <w:r>
        <w:t>• The `return` keyword can also be used to:</w:t>
      </w:r>
    </w:p>
    <w:p w14:paraId="5D339288" w14:textId="77777777" w:rsidR="001D5F2C" w:rsidRDefault="00000000">
      <w:r>
        <w:t>1. Exit the function immediately.</w:t>
      </w:r>
    </w:p>
    <w:p w14:paraId="1E894DCA" w14:textId="77777777" w:rsidR="001D5F2C" w:rsidRDefault="00000000">
      <w:r>
        <w:t>2. If the `return` keyword is followed by an expression, the value of the expression is returned.</w:t>
      </w:r>
    </w:p>
    <w:p w14:paraId="147A04D2" w14:textId="77777777" w:rsidR="001D5F2C" w:rsidRDefault="00000000">
      <w:r>
        <w:t>3. We could also return multiple values by using a comma (`,`) between the expressions we want to return.</w:t>
      </w:r>
    </w:p>
    <w:p w14:paraId="281795E0" w14:textId="77777777" w:rsidR="001D5F2C" w:rsidRDefault="00000000">
      <w:pPr>
        <w:pStyle w:val="ListBullet"/>
      </w:pPr>
      <w:r>
        <w:t>• Example: Recall the Newton's method which is used to calculate the square root of `a` given a value `x ≠ 0` as the initial guess.</w:t>
      </w:r>
    </w:p>
    <w:p w14:paraId="2BDD84F3" w14:textId="77777777" w:rsidR="001D5F2C" w:rsidRDefault="00000000">
      <w:r>
        <w:rPr>
          <w:rFonts w:ascii="Courier New" w:hAnsi="Courier New"/>
          <w:sz w:val="20"/>
        </w:rPr>
        <w:t># the return keyword is used to exit the while-loop,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newtons_square_root_1(a,x):</w:t>
      </w:r>
      <w:r>
        <w:rPr>
          <w:rFonts w:ascii="Courier New" w:hAnsi="Courier New"/>
          <w:sz w:val="20"/>
        </w:rPr>
        <w:br/>
        <w:t xml:space="preserve">    y = (x + a/x) / 2</w:t>
      </w:r>
      <w:r>
        <w:rPr>
          <w:rFonts w:ascii="Courier New" w:hAnsi="Courier New"/>
          <w:sz w:val="20"/>
        </w:rPr>
        <w:br/>
        <w:t xml:space="preserve">    while True:</w:t>
      </w:r>
      <w:r>
        <w:rPr>
          <w:rFonts w:ascii="Courier New" w:hAnsi="Courier New"/>
          <w:sz w:val="20"/>
        </w:rPr>
        <w:br/>
        <w:t xml:space="preserve">        x = y</w:t>
      </w:r>
      <w:r>
        <w:rPr>
          <w:rFonts w:ascii="Courier New" w:hAnsi="Courier New"/>
          <w:sz w:val="20"/>
        </w:rPr>
        <w:br/>
        <w:t xml:space="preserve">        y = (x + a/x) / 2</w:t>
      </w:r>
      <w:r>
        <w:rPr>
          <w:rFonts w:ascii="Courier New" w:hAnsi="Courier New"/>
          <w:sz w:val="20"/>
        </w:rPr>
        <w:br/>
        <w:t xml:space="preserve">        if y == x:</w:t>
      </w:r>
      <w:r>
        <w:rPr>
          <w:rFonts w:ascii="Courier New" w:hAnsi="Courier New"/>
          <w:sz w:val="20"/>
        </w:rPr>
        <w:br/>
        <w:t xml:space="preserve">            return</w:t>
      </w:r>
    </w:p>
    <w:p w14:paraId="6C421832" w14:textId="77777777" w:rsidR="001D5F2C" w:rsidRDefault="00000000">
      <w:r>
        <w:rPr>
          <w:rFonts w:ascii="Courier New" w:hAnsi="Courier New"/>
          <w:sz w:val="20"/>
        </w:rPr>
        <w:t># the return keyword is used to</w:t>
      </w:r>
      <w:r>
        <w:rPr>
          <w:rFonts w:ascii="Courier New" w:hAnsi="Courier New"/>
          <w:sz w:val="20"/>
        </w:rPr>
        <w:br/>
        <w:t># (1) exit the while-loop,</w:t>
      </w:r>
      <w:r>
        <w:rPr>
          <w:rFonts w:ascii="Courier New" w:hAnsi="Courier New"/>
          <w:sz w:val="20"/>
        </w:rPr>
        <w:br/>
        <w:t># (2) return the value of x (√a)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newtons_square_root_2(a,x):</w:t>
      </w:r>
      <w:r>
        <w:rPr>
          <w:rFonts w:ascii="Courier New" w:hAnsi="Courier New"/>
          <w:sz w:val="20"/>
        </w:rPr>
        <w:br/>
        <w:t xml:space="preserve">    y = (x + a/x) / 2</w:t>
      </w:r>
      <w:r>
        <w:rPr>
          <w:rFonts w:ascii="Courier New" w:hAnsi="Courier New"/>
          <w:sz w:val="20"/>
        </w:rPr>
        <w:br/>
        <w:t xml:space="preserve">    while True:</w:t>
      </w:r>
      <w:r>
        <w:rPr>
          <w:rFonts w:ascii="Courier New" w:hAnsi="Courier New"/>
          <w:sz w:val="20"/>
        </w:rPr>
        <w:br/>
        <w:t xml:space="preserve">        x = y</w:t>
      </w:r>
      <w:r>
        <w:rPr>
          <w:rFonts w:ascii="Courier New" w:hAnsi="Courier New"/>
          <w:sz w:val="20"/>
        </w:rPr>
        <w:br/>
        <w:t xml:space="preserve">        y = (x + a/x) / 2</w:t>
      </w:r>
      <w:r>
        <w:rPr>
          <w:rFonts w:ascii="Courier New" w:hAnsi="Courier New"/>
          <w:sz w:val="20"/>
        </w:rPr>
        <w:br/>
        <w:t xml:space="preserve">        if y == x:</w:t>
      </w:r>
      <w:r>
        <w:rPr>
          <w:rFonts w:ascii="Courier New" w:hAnsi="Courier New"/>
          <w:sz w:val="20"/>
        </w:rPr>
        <w:br/>
        <w:t xml:space="preserve">            return x</w:t>
      </w:r>
    </w:p>
    <w:p w14:paraId="3EA71FAA" w14:textId="77777777" w:rsidR="001D5F2C" w:rsidRDefault="00000000">
      <w:r>
        <w:rPr>
          <w:rFonts w:ascii="Courier New" w:hAnsi="Courier New"/>
          <w:sz w:val="20"/>
        </w:rPr>
        <w:t># the return keyword is used to</w:t>
      </w:r>
      <w:r>
        <w:rPr>
          <w:rFonts w:ascii="Courier New" w:hAnsi="Courier New"/>
          <w:sz w:val="20"/>
        </w:rPr>
        <w:br/>
        <w:t># (1) exit the while-loop,</w:t>
      </w:r>
      <w:r>
        <w:rPr>
          <w:rFonts w:ascii="Courier New" w:hAnsi="Courier New"/>
          <w:sz w:val="20"/>
        </w:rPr>
        <w:br/>
        <w:t># (2) return the value of x (√a) and `iteration`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newtons_square_root_3(a,x):</w:t>
      </w:r>
      <w:r>
        <w:rPr>
          <w:rFonts w:ascii="Courier New" w:hAnsi="Courier New"/>
          <w:sz w:val="20"/>
        </w:rPr>
        <w:br/>
        <w:t xml:space="preserve">    y = (x + a/x) / 2</w:t>
      </w:r>
      <w:r>
        <w:rPr>
          <w:rFonts w:ascii="Courier New" w:hAnsi="Courier New"/>
          <w:sz w:val="20"/>
        </w:rPr>
        <w:br/>
        <w:t xml:space="preserve">    iteration = 0</w:t>
      </w:r>
      <w:r>
        <w:rPr>
          <w:rFonts w:ascii="Courier New" w:hAnsi="Courier New"/>
          <w:sz w:val="20"/>
        </w:rPr>
        <w:br/>
        <w:t xml:space="preserve">    while True:</w:t>
      </w:r>
      <w:r>
        <w:rPr>
          <w:rFonts w:ascii="Courier New" w:hAnsi="Courier New"/>
          <w:sz w:val="20"/>
        </w:rPr>
        <w:br/>
        <w:t xml:space="preserve">        x = y</w:t>
      </w:r>
      <w:r>
        <w:rPr>
          <w:rFonts w:ascii="Courier New" w:hAnsi="Courier New"/>
          <w:sz w:val="20"/>
        </w:rPr>
        <w:br/>
        <w:t xml:space="preserve">        y = (x + a/x) / 2</w:t>
      </w:r>
      <w:r>
        <w:rPr>
          <w:rFonts w:ascii="Courier New" w:hAnsi="Courier New"/>
          <w:sz w:val="20"/>
        </w:rPr>
        <w:br/>
        <w:t xml:space="preserve">        if y == x:</w:t>
      </w:r>
      <w:r>
        <w:rPr>
          <w:rFonts w:ascii="Courier New" w:hAnsi="Courier New"/>
          <w:sz w:val="20"/>
        </w:rPr>
        <w:br/>
        <w:t xml:space="preserve">            return x, iteration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iteration += 1</w:t>
      </w:r>
    </w:p>
    <w:p w14:paraId="2C768D02" w14:textId="77777777" w:rsidR="001D5F2C" w:rsidRDefault="00000000">
      <w:r>
        <w:rPr>
          <w:rFonts w:ascii="Courier New" w:hAnsi="Courier New"/>
          <w:sz w:val="20"/>
        </w:rPr>
        <w:t>square_root_1 = newtons_square_root_1(81,0.00001)</w:t>
      </w:r>
      <w:r>
        <w:rPr>
          <w:rFonts w:ascii="Courier New" w:hAnsi="Courier New"/>
          <w:sz w:val="20"/>
        </w:rPr>
        <w:br/>
        <w:t>print(square_root_1)</w:t>
      </w:r>
    </w:p>
    <w:p w14:paraId="5B0C4DCE" w14:textId="77777777" w:rsidR="001D5F2C" w:rsidRDefault="00000000">
      <w:r>
        <w:rPr>
          <w:rFonts w:ascii="Courier New" w:hAnsi="Courier New"/>
          <w:sz w:val="20"/>
        </w:rPr>
        <w:t>square_root_2 = newtons_square_root_2(81,0.00001)</w:t>
      </w:r>
      <w:r>
        <w:rPr>
          <w:rFonts w:ascii="Courier New" w:hAnsi="Courier New"/>
          <w:sz w:val="20"/>
        </w:rPr>
        <w:br/>
        <w:t>print(square_root_2)</w:t>
      </w:r>
    </w:p>
    <w:p w14:paraId="0211CE01" w14:textId="77777777" w:rsidR="001D5F2C" w:rsidRDefault="00000000">
      <w:r>
        <w:rPr>
          <w:rFonts w:ascii="Courier New" w:hAnsi="Courier New"/>
          <w:sz w:val="20"/>
        </w:rPr>
        <w:t>square_root_3 = newtons_square_root_3(81,0.00001)</w:t>
      </w:r>
      <w:r>
        <w:rPr>
          <w:rFonts w:ascii="Courier New" w:hAnsi="Courier New"/>
          <w:sz w:val="20"/>
        </w:rPr>
        <w:br/>
        <w:t>print(square_root_3)</w:t>
      </w:r>
    </w:p>
    <w:p w14:paraId="00189AA3" w14:textId="77777777" w:rsidR="001D5F2C" w:rsidRDefault="00000000">
      <w:r>
        <w:t>Note that we could also assign the returned value of `newtons_square_root_3` into two separate variables.</w:t>
      </w:r>
    </w:p>
    <w:p w14:paraId="4AF12161" w14:textId="77777777" w:rsidR="001D5F2C" w:rsidRDefault="00000000">
      <w:r>
        <w:rPr>
          <w:rFonts w:ascii="Courier New" w:hAnsi="Courier New"/>
          <w:sz w:val="20"/>
        </w:rPr>
        <w:t>square_root, number_of_iterations = newtons_square_root_3(81,0.00001)</w:t>
      </w:r>
      <w:r>
        <w:rPr>
          <w:rFonts w:ascii="Courier New" w:hAnsi="Courier New"/>
          <w:sz w:val="20"/>
        </w:rPr>
        <w:br/>
        <w:t>print(square_root)</w:t>
      </w:r>
      <w:r>
        <w:rPr>
          <w:rFonts w:ascii="Courier New" w:hAnsi="Courier New"/>
          <w:sz w:val="20"/>
        </w:rPr>
        <w:br/>
        <w:t>print(number_of_iterations)</w:t>
      </w:r>
    </w:p>
    <w:p w14:paraId="1F9A5FA0" w14:textId="77777777" w:rsidR="001D5F2C" w:rsidRDefault="00000000">
      <w:r>
        <w:t>#### The Returned Value of Fruitful Functions:</w:t>
      </w:r>
    </w:p>
    <w:p w14:paraId="00533A6C" w14:textId="77777777" w:rsidR="001D5F2C" w:rsidRDefault="00000000">
      <w:pPr>
        <w:pStyle w:val="ListBullet"/>
      </w:pPr>
      <w:r>
        <w:t>• Similarly to Julia, the returned value of a fruitful function in Python does not have to be numeric.</w:t>
      </w:r>
    </w:p>
    <w:p w14:paraId="13F4E4AE" w14:textId="77777777" w:rsidR="001D5F2C" w:rsidRDefault="00000000">
      <w:pPr>
        <w:pStyle w:val="ListBullet"/>
      </w:pPr>
      <w:r>
        <w:t>• The following shows an example of a fruitful *Boolean* (i.e., a function that returns a value of type `bool`).</w:t>
      </w:r>
    </w:p>
    <w:p w14:paraId="34F59778" w14:textId="77777777" w:rsidR="001D5F2C" w:rsidRDefault="00000000">
      <w:r>
        <w:rPr>
          <w:rFonts w:ascii="Courier New" w:hAnsi="Courier New"/>
          <w:sz w:val="20"/>
        </w:rPr>
        <w:t>def is_divisible(x, y):</w:t>
      </w:r>
      <w:r>
        <w:rPr>
          <w:rFonts w:ascii="Courier New" w:hAnsi="Courier New"/>
          <w:sz w:val="20"/>
        </w:rPr>
        <w:br/>
        <w:t xml:space="preserve">    if x % y == 0:</w:t>
      </w:r>
      <w:r>
        <w:rPr>
          <w:rFonts w:ascii="Courier New" w:hAnsi="Courier New"/>
          <w:sz w:val="20"/>
        </w:rPr>
        <w:br/>
        <w:t xml:space="preserve">        return True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False</w:t>
      </w:r>
    </w:p>
    <w:p w14:paraId="4CC0978A" w14:textId="77777777" w:rsidR="001D5F2C" w:rsidRDefault="00000000">
      <w:r>
        <w:rPr>
          <w:rFonts w:ascii="Courier New" w:hAnsi="Courier New"/>
          <w:sz w:val="20"/>
        </w:rPr>
        <w:t>print( is_divisible(10, 2) )</w:t>
      </w:r>
      <w:r>
        <w:rPr>
          <w:rFonts w:ascii="Courier New" w:hAnsi="Courier New"/>
          <w:sz w:val="20"/>
        </w:rPr>
        <w:br/>
        <w:t>print( is_divisible( 9, 3) )</w:t>
      </w:r>
      <w:r>
        <w:rPr>
          <w:rFonts w:ascii="Courier New" w:hAnsi="Courier New"/>
          <w:sz w:val="20"/>
        </w:rPr>
        <w:br/>
        <w:t>print( is_divisible( 8, 4) )</w:t>
      </w:r>
      <w:r>
        <w:rPr>
          <w:rFonts w:ascii="Courier New" w:hAnsi="Courier New"/>
          <w:sz w:val="20"/>
        </w:rPr>
        <w:br/>
        <w:t>print( is_divisible( 7, 5) )</w:t>
      </w:r>
      <w:r>
        <w:rPr>
          <w:rFonts w:ascii="Courier New" w:hAnsi="Courier New"/>
          <w:sz w:val="20"/>
        </w:rPr>
        <w:br/>
        <w:t>print( is_divisible( 6, 6) )</w:t>
      </w:r>
    </w:p>
    <w:p w14:paraId="138256FD" w14:textId="77777777" w:rsidR="001D5F2C" w:rsidRDefault="00000000">
      <w:r>
        <w:t>----</w:t>
      </w:r>
    </w:p>
    <w:p w14:paraId="0A4FD0D3" w14:textId="77777777" w:rsidR="001D5F2C" w:rsidRDefault="00000000">
      <w:pPr>
        <w:pStyle w:val="Heading2"/>
      </w:pPr>
      <w:r>
        <w:t>Advanced Data Types</w:t>
      </w:r>
    </w:p>
    <w:p w14:paraId="330AE8DF" w14:textId="77777777" w:rsidR="001D5F2C" w:rsidRDefault="00000000">
      <w:r>
        <w:t>#### Tuples (`tuple`):</w:t>
      </w:r>
    </w:p>
    <w:p w14:paraId="44949205" w14:textId="77777777" w:rsidR="001D5F2C" w:rsidRDefault="00000000">
      <w:r>
        <w:t>Similarly to Julia, tuples in Python have the followig properties:</w:t>
      </w:r>
    </w:p>
    <w:p w14:paraId="12B2AFF2" w14:textId="77777777" w:rsidR="001D5F2C" w:rsidRDefault="00000000">
      <w:pPr>
        <w:pStyle w:val="ListBullet"/>
      </w:pPr>
      <w:r>
        <w:t>• Syntactically, a tuple is a *comma-separated* list of values of any type (commonly enclosed in parentheses).</w:t>
      </w:r>
    </w:p>
    <w:p w14:paraId="6C14A07E" w14:textId="77777777" w:rsidR="001D5F2C" w:rsidRDefault="00000000">
      <w:r>
        <w:rPr>
          <w:rFonts w:ascii="Courier New" w:hAnsi="Courier New"/>
          <w:sz w:val="20"/>
        </w:rPr>
        <w:t>my_tuple = 'a', 'b', 'c', 'd', 'e'</w:t>
      </w:r>
    </w:p>
    <w:p w14:paraId="6E5DE9D9" w14:textId="77777777" w:rsidR="001D5F2C" w:rsidRDefault="00000000">
      <w:pPr>
        <w:pStyle w:val="ListBullet"/>
      </w:pPr>
      <w:r>
        <w:t>• Tuples are indexed by integers.</w:t>
      </w:r>
    </w:p>
    <w:p w14:paraId="23E10F36" w14:textId="77777777" w:rsidR="001D5F2C" w:rsidRDefault="00000000">
      <w:r>
        <w:rPr>
          <w:rFonts w:ascii="Courier New" w:hAnsi="Courier New"/>
          <w:sz w:val="20"/>
        </w:rPr>
        <w:t>print(my_tuple[0])</w:t>
      </w:r>
      <w:r>
        <w:rPr>
          <w:rFonts w:ascii="Courier New" w:hAnsi="Courier New"/>
          <w:sz w:val="20"/>
        </w:rPr>
        <w:br/>
        <w:t>print(my_tuple[1])</w:t>
      </w:r>
      <w:r>
        <w:rPr>
          <w:rFonts w:ascii="Courier New" w:hAnsi="Courier New"/>
          <w:sz w:val="20"/>
        </w:rPr>
        <w:br/>
        <w:t>print(my_tuple[-1])</w:t>
      </w:r>
      <w:r>
        <w:rPr>
          <w:rFonts w:ascii="Courier New" w:hAnsi="Courier New"/>
          <w:sz w:val="20"/>
        </w:rPr>
        <w:br/>
        <w:t>print(my_tuple[2:4])</w:t>
      </w:r>
    </w:p>
    <w:p w14:paraId="0C115B52" w14:textId="77777777" w:rsidR="001D5F2C" w:rsidRDefault="00000000">
      <w:pPr>
        <w:pStyle w:val="ListBullet"/>
      </w:pPr>
      <w:r>
        <w:t>• Tuples are immutable.</w:t>
      </w:r>
    </w:p>
    <w:p w14:paraId="10E8FDF5" w14:textId="77777777" w:rsidR="001D5F2C" w:rsidRDefault="00000000">
      <w:r>
        <w:rPr>
          <w:rFonts w:ascii="Courier New" w:hAnsi="Courier New"/>
          <w:sz w:val="20"/>
        </w:rPr>
        <w:t>my_tuple[2] = 'f'</w:t>
      </w:r>
    </w:p>
    <w:p w14:paraId="55635713" w14:textId="77777777" w:rsidR="001D5F2C" w:rsidRDefault="00000000">
      <w:pPr>
        <w:pStyle w:val="ListBullet"/>
      </w:pPr>
      <w:r>
        <w:t>• Tuples store the output of fruitful functions that return multiple values.</w:t>
      </w:r>
    </w:p>
    <w:p w14:paraId="5F106125" w14:textId="77777777" w:rsidR="001D5F2C" w:rsidRDefault="00000000">
      <w:r>
        <w:rPr>
          <w:rFonts w:ascii="Courier New" w:hAnsi="Courier New"/>
          <w:sz w:val="20"/>
        </w:rPr>
        <w:t>q, r = divmod(7,3)</w:t>
      </w:r>
      <w:r>
        <w:rPr>
          <w:rFonts w:ascii="Courier New" w:hAnsi="Courier New"/>
          <w:sz w:val="20"/>
        </w:rPr>
        <w:br/>
        <w:t>print(q)</w:t>
      </w:r>
      <w:r>
        <w:rPr>
          <w:rFonts w:ascii="Courier New" w:hAnsi="Courier New"/>
          <w:sz w:val="20"/>
        </w:rPr>
        <w:br/>
        <w:t>print(r)</w:t>
      </w:r>
    </w:p>
    <w:p w14:paraId="126BC234" w14:textId="77777777" w:rsidR="001D5F2C" w:rsidRDefault="00000000">
      <w:r>
        <w:t>----</w:t>
      </w:r>
    </w:p>
    <w:p w14:paraId="4B05FEBC" w14:textId="77777777" w:rsidR="001D5F2C" w:rsidRDefault="00000000">
      <w:pPr>
        <w:pStyle w:val="Heading2"/>
      </w:pPr>
      <w:r>
        <w:t>Recursive Functions</w:t>
      </w:r>
    </w:p>
    <w:p w14:paraId="400A54D4" w14:textId="77777777" w:rsidR="001D5F2C" w:rsidRDefault="00000000">
      <w:pPr>
        <w:pStyle w:val="ListBullet"/>
      </w:pPr>
      <w:r>
        <w:t>• It is also possible to define *recursive* functions in Python.</w:t>
      </w:r>
    </w:p>
    <w:p w14:paraId="67651D62" w14:textId="77777777" w:rsidR="001D5F2C" w:rsidRDefault="00000000">
      <w:r>
        <w:rPr>
          <w:rFonts w:ascii="Courier New" w:hAnsi="Courier New"/>
          <w:sz w:val="20"/>
        </w:rPr>
        <w:t>def my_factorial(n):</w:t>
      </w:r>
      <w:r>
        <w:rPr>
          <w:rFonts w:ascii="Courier New" w:hAnsi="Courier New"/>
          <w:sz w:val="20"/>
        </w:rPr>
        <w:br/>
        <w:t xml:space="preserve">    if n == 0:</w:t>
      </w:r>
      <w:r>
        <w:rPr>
          <w:rFonts w:ascii="Courier New" w:hAnsi="Courier New"/>
          <w:sz w:val="20"/>
        </w:rPr>
        <w:br/>
        <w:t xml:space="preserve">        return 1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return n * my_factorial(n-1)</w:t>
      </w:r>
    </w:p>
    <w:p w14:paraId="2D2526AC" w14:textId="77777777" w:rsidR="001D5F2C" w:rsidRDefault="00000000">
      <w:r>
        <w:rPr>
          <w:rFonts w:ascii="Courier New" w:hAnsi="Courier New"/>
          <w:sz w:val="20"/>
        </w:rPr>
        <w:t>my_factorial(3)</w:t>
      </w:r>
    </w:p>
    <w:p w14:paraId="054967CF" w14:textId="77777777" w:rsidR="001D5F2C" w:rsidRDefault="00000000">
      <w:r>
        <w:t>---</w:t>
      </w:r>
    </w:p>
    <w:p w14:paraId="6C202313" w14:textId="77777777" w:rsidR="001D5F2C" w:rsidRDefault="00000000">
      <w:pPr>
        <w:pStyle w:val="Heading2"/>
      </w:pPr>
      <w:r>
        <w:t>Summary: Looking Back and Looking Forward</w:t>
      </w:r>
    </w:p>
    <w:p w14:paraId="27EE768E" w14:textId="77777777" w:rsidR="001D5F2C" w:rsidRDefault="00000000">
      <w:r>
        <w:t>**Looking Back:**</w:t>
      </w:r>
    </w:p>
    <w:p w14:paraId="0246F9BC" w14:textId="77777777" w:rsidR="001D5F2C" w:rsidRDefault="00000000">
      <w:pPr>
        <w:pStyle w:val="ListBullet"/>
      </w:pPr>
      <w:r>
        <w:t>• Python is a high-level programming language characterized by its maturity and rich libraries for scientific calculus and data science applications.</w:t>
      </w:r>
    </w:p>
    <w:p w14:paraId="77E75418" w14:textId="77777777" w:rsidR="001D5F2C" w:rsidRDefault="00000000">
      <w:pPr>
        <w:pStyle w:val="ListBullet"/>
      </w:pPr>
      <w:r>
        <w:t>• Similarly to the Julia REPL, Python has a so-called Python interpreter that reads and executes Python code.</w:t>
      </w:r>
    </w:p>
    <w:p w14:paraId="009222C6" w14:textId="77777777" w:rsidR="001D5F2C" w:rsidRDefault="00000000">
      <w:pPr>
        <w:pStyle w:val="ListBullet"/>
      </w:pPr>
      <w:r>
        <w:t>• We can use Python to perform addition (`+`), subtraction (`-`), multiplication (`*`), division (`/`), and exponentiation (`**`).</w:t>
      </w:r>
    </w:p>
    <w:p w14:paraId="014CA853" w14:textId="77777777" w:rsidR="001D5F2C" w:rsidRDefault="00000000">
      <w:pPr>
        <w:pStyle w:val="ListBullet"/>
      </w:pPr>
      <w:r>
        <w:t>• Python provides many (built-in) functions which are essential for writing a program such as the `print` function.</w:t>
      </w:r>
    </w:p>
    <w:p w14:paraId="74E239F0" w14:textId="77777777" w:rsidR="001D5F2C" w:rsidRDefault="00000000">
      <w:pPr>
        <w:pStyle w:val="ListBullet"/>
      </w:pPr>
      <w:r>
        <w:t>• Math functions: Many familiar maths functions (e.g., $\sqrt{x}$) are provided by the [`math` *module*](https://docs.python.org/3/library/math.html).</w:t>
      </w:r>
    </w:p>
    <w:p w14:paraId="25D5A3F6" w14:textId="77777777" w:rsidR="001D5F2C" w:rsidRDefault="00000000">
      <w:pPr>
        <w:pStyle w:val="ListBullet"/>
      </w:pPr>
      <w:r>
        <w:t>• Python has two numeric data types for real numbers `int` and `float`, and they are not classified into further subgroups based on the bit size.</w:t>
      </w:r>
    </w:p>
    <w:p w14:paraId="0FFFD196" w14:textId="77777777" w:rsidR="001D5F2C" w:rsidRDefault="00000000">
      <w:pPr>
        <w:pStyle w:val="ListBullet"/>
      </w:pPr>
      <w:r>
        <w:t>• The data type `bool` has two possible logical (Boolean) values: `True` and `False`.</w:t>
      </w:r>
    </w:p>
    <w:p w14:paraId="64182A54" w14:textId="77777777" w:rsidR="001D5F2C" w:rsidRDefault="00000000">
      <w:pPr>
        <w:pStyle w:val="ListBullet"/>
      </w:pPr>
      <w:r>
        <w:t>• Control flow statements have the same generic form as in Julia except that</w:t>
      </w:r>
    </w:p>
    <w:p w14:paraId="0E1CB342" w14:textId="77777777" w:rsidR="001D5F2C" w:rsidRDefault="00000000">
      <w:pPr>
        <w:pStyle w:val="ListBullet"/>
      </w:pPr>
      <w:r>
        <w:t>• The `HEADER` **ends** with a *colon* (`:`).</w:t>
      </w:r>
    </w:p>
    <w:p w14:paraId="7E159D2D" w14:textId="77777777" w:rsidR="001D5F2C" w:rsidRDefault="00000000">
      <w:pPr>
        <w:pStyle w:val="ListBullet"/>
      </w:pPr>
      <w:r>
        <w:t>• Expressions in `BODY` **must be** *indented*.</w:t>
      </w:r>
    </w:p>
    <w:p w14:paraId="1E3BBC03" w14:textId="77777777" w:rsidR="001D5F2C" w:rsidRDefault="00000000">
      <w:pPr>
        <w:pStyle w:val="ListBullet"/>
      </w:pPr>
      <w:r>
        <w:t>• They **do NOT** have a *termination expression*.</w:t>
      </w:r>
    </w:p>
    <w:p w14:paraId="74A891E2" w14:textId="77777777" w:rsidR="001D5F2C" w:rsidRDefault="00000000">
      <w:pPr>
        <w:pStyle w:val="ListBullet"/>
      </w:pPr>
      <w:r>
        <w:t>• Conditional execution: The keyword `elif` indicates chained execution.</w:t>
      </w:r>
    </w:p>
    <w:p w14:paraId="01F1804B" w14:textId="77777777" w:rsidR="001D5F2C" w:rsidRDefault="00000000">
      <w:pPr>
        <w:pStyle w:val="ListBullet"/>
      </w:pPr>
      <w:r>
        <w:t>• Logical operators:</w:t>
      </w:r>
    </w:p>
    <w:p w14:paraId="28D37405" w14:textId="77777777" w:rsidR="001D5F2C" w:rsidRDefault="00000000">
      <w:pPr>
        <w:pStyle w:val="ListBullet"/>
      </w:pPr>
      <w:r>
        <w:t>• ∨ (OR) is `or`</w:t>
      </w:r>
    </w:p>
    <w:p w14:paraId="5316B531" w14:textId="77777777" w:rsidR="001D5F2C" w:rsidRDefault="00000000">
      <w:pPr>
        <w:pStyle w:val="ListBullet"/>
      </w:pPr>
      <w:r>
        <w:t>• ∧ (AND) is `and`</w:t>
      </w:r>
    </w:p>
    <w:p w14:paraId="2931ED52" w14:textId="77777777" w:rsidR="001D5F2C" w:rsidRDefault="00000000">
      <w:pPr>
        <w:pStyle w:val="ListBullet"/>
      </w:pPr>
      <w:r>
        <w:t>• ¬ (NOT) is `not`.</w:t>
      </w:r>
    </w:p>
    <w:p w14:paraId="7B6A386E" w14:textId="77777777" w:rsidR="001D5F2C" w:rsidRDefault="00000000">
      <w:pPr>
        <w:pStyle w:val="ListBullet"/>
      </w:pPr>
      <w:r>
        <w:t>• `str`: a set of characters for representing text.</w:t>
      </w:r>
    </w:p>
    <w:p w14:paraId="3503C567" w14:textId="77777777" w:rsidR="001D5F2C" w:rsidRDefault="00000000">
      <w:pPr>
        <w:pStyle w:val="ListBullet"/>
      </w:pPr>
      <w:r>
        <w:t>• We can define an `str` value using single-quotes (`''`), double-quotes (`""`), triple single-quotes (`''''''`), and triple double-quotes (`""""""`).</w:t>
      </w:r>
    </w:p>
    <w:p w14:paraId="6CB8DA8E" w14:textId="77777777" w:rsidR="001D5F2C" w:rsidRDefault="00000000">
      <w:pPr>
        <w:pStyle w:val="ListBullet"/>
      </w:pPr>
      <w:r>
        <w:t>• We can concatenate two strings using the `+` operator and interpolate using an `f`-string.</w:t>
      </w:r>
    </w:p>
    <w:p w14:paraId="0AA56722" w14:textId="77777777" w:rsidR="001D5F2C" w:rsidRDefault="00000000">
      <w:pPr>
        <w:pStyle w:val="ListBullet"/>
      </w:pPr>
      <w:r>
        <w:t>• To insert one item or more than one item at the end of a list, we use the `append` or `extend` method, respectively.</w:t>
      </w:r>
    </w:p>
    <w:p w14:paraId="06724C69" w14:textId="77777777" w:rsidR="001D5F2C" w:rsidRDefault="00000000">
      <w:pPr>
        <w:pStyle w:val="ListBullet"/>
      </w:pPr>
      <w:r>
        <w:t>•  Python dictionaries are defined using curly brackets `{}` where:</w:t>
      </w:r>
    </w:p>
    <w:p w14:paraId="69EA0F70" w14:textId="77777777" w:rsidR="001D5F2C" w:rsidRDefault="00000000">
      <w:pPr>
        <w:pStyle w:val="ListBullet"/>
      </w:pPr>
      <w:r>
        <w:t>• every key-value pair is coupled with a colon (`:`)</w:t>
      </w:r>
    </w:p>
    <w:p w14:paraId="535F3DD6" w14:textId="77777777" w:rsidR="001D5F2C" w:rsidRDefault="00000000">
      <w:pPr>
        <w:pStyle w:val="ListBullet"/>
      </w:pPr>
      <w:r>
        <w:t>• different key-value pairs are separated with a comma (`,`).</w:t>
      </w:r>
    </w:p>
    <w:p w14:paraId="07D42824" w14:textId="77777777" w:rsidR="001D5F2C" w:rsidRDefault="00000000">
      <w:pPr>
        <w:pStyle w:val="ListBullet"/>
      </w:pPr>
      <w:r>
        <w:t>• Tuples in Python have the same properties as in Julia.</w:t>
      </w:r>
    </w:p>
    <w:p w14:paraId="7114A80B" w14:textId="77777777" w:rsidR="001D5F2C" w:rsidRDefault="00000000">
      <w:pPr>
        <w:pStyle w:val="ListBullet"/>
      </w:pPr>
      <w:r>
        <w:t>• Python uses `0`-based indexing.</w:t>
      </w:r>
    </w:p>
    <w:p w14:paraId="407FAC53" w14:textId="77777777" w:rsidR="001D5F2C" w:rsidRDefault="00000000">
      <w:pPr>
        <w:pStyle w:val="ListBullet"/>
      </w:pPr>
      <w:r>
        <w:t>• Python's user-defined functions are declared using the keyword `def`.</w:t>
      </w:r>
    </w:p>
    <w:p w14:paraId="7D02CF94" w14:textId="77777777" w:rsidR="001D5F2C" w:rsidRDefault="00000000">
      <w:pPr>
        <w:pStyle w:val="ListBullet"/>
      </w:pPr>
      <w:r>
        <w:t>• The value/s returned by a fruitful function must be declared explicitly using the `return` keyword.</w:t>
      </w:r>
    </w:p>
    <w:p w14:paraId="6FE26264" w14:textId="77777777" w:rsidR="001D5F2C" w:rsidRDefault="00000000">
      <w:pPr>
        <w:pStyle w:val="ListBullet"/>
      </w:pPr>
      <w:r>
        <w:t>• The `return` keyword can also be used to exit the function immediately.</w:t>
      </w:r>
    </w:p>
    <w:p w14:paraId="5AE57975" w14:textId="77777777" w:rsidR="001D5F2C" w:rsidRDefault="00000000">
      <w:r>
        <w:t>**Looking Forward:**</w:t>
      </w:r>
    </w:p>
    <w:p w14:paraId="30716355" w14:textId="77777777" w:rsidR="001D5F2C" w:rsidRDefault="00000000">
      <w:r>
        <w:t>Lbraries: NumPy, Pandas, Matplotlib</w:t>
      </w:r>
    </w:p>
    <w:sectPr w:rsidR="001D5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026833">
    <w:abstractNumId w:val="8"/>
  </w:num>
  <w:num w:numId="2" w16cid:durableId="106319329">
    <w:abstractNumId w:val="6"/>
  </w:num>
  <w:num w:numId="3" w16cid:durableId="132606162">
    <w:abstractNumId w:val="5"/>
  </w:num>
  <w:num w:numId="4" w16cid:durableId="493642778">
    <w:abstractNumId w:val="4"/>
  </w:num>
  <w:num w:numId="5" w16cid:durableId="1391265349">
    <w:abstractNumId w:val="7"/>
  </w:num>
  <w:num w:numId="6" w16cid:durableId="843783706">
    <w:abstractNumId w:val="3"/>
  </w:num>
  <w:num w:numId="7" w16cid:durableId="1253391455">
    <w:abstractNumId w:val="2"/>
  </w:num>
  <w:num w:numId="8" w16cid:durableId="1455170102">
    <w:abstractNumId w:val="1"/>
  </w:num>
  <w:num w:numId="9" w16cid:durableId="7175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C99"/>
    <w:rsid w:val="0015074B"/>
    <w:rsid w:val="001D5F2C"/>
    <w:rsid w:val="0029639D"/>
    <w:rsid w:val="002C4309"/>
    <w:rsid w:val="00326F90"/>
    <w:rsid w:val="0039430F"/>
    <w:rsid w:val="003D08CA"/>
    <w:rsid w:val="00570B14"/>
    <w:rsid w:val="007F31B8"/>
    <w:rsid w:val="00AA1D8D"/>
    <w:rsid w:val="00B47730"/>
    <w:rsid w:val="00B81669"/>
    <w:rsid w:val="00BA677F"/>
    <w:rsid w:val="00CB0664"/>
    <w:rsid w:val="00CF30A9"/>
    <w:rsid w:val="00FC5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552FCD-4611-4799-A9EC-B922D760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4652</Words>
  <Characters>26517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Andreev</cp:lastModifiedBy>
  <cp:revision>10</cp:revision>
  <dcterms:created xsi:type="dcterms:W3CDTF">2013-12-23T23:15:00Z</dcterms:created>
  <dcterms:modified xsi:type="dcterms:W3CDTF">2025-05-18T06:43:00Z</dcterms:modified>
  <cp:category/>
</cp:coreProperties>
</file>