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Macroeconomic Formulas: Chapters 1–4</w:t>
      </w:r>
    </w:p>
    <w:p>
      <w:pPr>
        <w:pStyle w:val="Heading2"/>
      </w:pPr>
      <w:r>
        <w:t>Chapter 1: A Tour of the World</w:t>
      </w:r>
    </w:p>
    <w:p>
      <w:r>
        <w:t>This chapter provides an overview of the global economy and does not introduce specific formulas.</w:t>
      </w:r>
    </w:p>
    <w:p>
      <w:pPr>
        <w:pStyle w:val="Heading2"/>
      </w:pPr>
      <w:r>
        <w:t>Chapter 2: A Tour of the Book</w:t>
      </w:r>
    </w:p>
    <w:p>
      <w:r>
        <w:t>This chapter outlines the structure of the book and the macroeconomic approach, without specific formulas.</w:t>
      </w:r>
    </w:p>
    <w:p>
      <w:pPr>
        <w:pStyle w:val="Heading2"/>
      </w:pPr>
      <w:r>
        <w:t>Chapter 3: The Goods Market</w:t>
      </w:r>
    </w:p>
    <w:p>
      <w:r>
        <w:t>1. Consumption Function:</w:t>
        <w:br/>
        <w:t>C = c₀ + c₁(Y - T)</w:t>
      </w:r>
    </w:p>
    <w:p>
      <w:r>
        <w:t>2. Demand for Goods:</w:t>
        <w:br/>
        <w:t>Z = C + I + G</w:t>
      </w:r>
    </w:p>
    <w:p>
      <w:r>
        <w:t>3. Equilibrium Condition:</w:t>
        <w:br/>
        <w:t>Y = Z</w:t>
      </w:r>
    </w:p>
    <w:p>
      <w:r>
        <w:t>4. Equilibrium Output:</w:t>
        <w:br/>
        <w:t>Y = 1 / (1 - c₁) * (c₀ + I + G - c₁T)</w:t>
      </w:r>
    </w:p>
    <w:p>
      <w:r>
        <w:t>5. Multiplier:</w:t>
        <w:br/>
        <w:t>Multiplier = 1 / (1 - c₁)</w:t>
      </w:r>
    </w:p>
    <w:p>
      <w:r>
        <w:t>6. Private Saving:</w:t>
        <w:br/>
        <w:t>S = Y - T - C</w:t>
      </w:r>
    </w:p>
    <w:p>
      <w:r>
        <w:t>7. Public Saving:</w:t>
        <w:br/>
        <w:t>Public Saving = T - G</w:t>
      </w:r>
    </w:p>
    <w:p>
      <w:r>
        <w:t>8. National Saving:</w:t>
        <w:br/>
        <w:t>National Saving = S + (T - G)</w:t>
      </w:r>
    </w:p>
    <w:p>
      <w:r>
        <w:t>9. Investment-Saving Identity:</w:t>
        <w:br/>
        <w:t>I = S + (T - G)</w:t>
      </w:r>
    </w:p>
    <w:p>
      <w:pPr>
        <w:pStyle w:val="Heading2"/>
      </w:pPr>
      <w:r>
        <w:t>Chapter 4: The Financial Markets</w:t>
      </w:r>
    </w:p>
    <w:p>
      <w:r>
        <w:t>1. Money Demand Function:</w:t>
        <w:br/>
        <w:t>(M^d) / P = Y · L(i)</w:t>
      </w:r>
    </w:p>
    <w:p>
      <w:r>
        <w:t>2. Money Market Equilibrium:</w:t>
        <w:br/>
        <w:t>M / P = Y · L(i)</w:t>
      </w:r>
    </w:p>
    <w:p>
      <w:r>
        <w:t>3. Interest Rate Determination:</w:t>
        <w:br/>
        <w:t>The interest rate (i) adjusts to equilibrate money supply and demand.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